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A0438" w14:textId="3365ABA9" w:rsidR="006878DC" w:rsidRPr="00094362" w:rsidRDefault="006F1AAD" w:rsidP="006878DC">
      <w:pPr>
        <w:rPr>
          <w:rFonts w:ascii="Times New Roman" w:hAnsi="Times New Roman" w:cs="Times New Roman"/>
          <w:sz w:val="16"/>
          <w:szCs w:val="16"/>
        </w:rPr>
      </w:pPr>
      <w:r w:rsidRPr="006F1AAD">
        <w:rPr>
          <w:rFonts w:ascii="Times New Roman" w:hAnsi="Times New Roman" w:cs="Times New Roman"/>
          <w:sz w:val="20"/>
          <w:szCs w:val="20"/>
        </w:rPr>
        <w:t>NAME:</w:t>
      </w:r>
      <w:r w:rsidR="006878DC" w:rsidRPr="006F1AAD">
        <w:rPr>
          <w:rFonts w:ascii="Times New Roman" w:hAnsi="Times New Roman" w:cs="Times New Roman"/>
          <w:sz w:val="20"/>
          <w:szCs w:val="20"/>
        </w:rPr>
        <w:t xml:space="preserve"> - </w:t>
      </w:r>
      <w:r w:rsidRPr="006F1AAD">
        <w:rPr>
          <w:rFonts w:ascii="Times New Roman" w:hAnsi="Times New Roman" w:cs="Times New Roman"/>
          <w:sz w:val="20"/>
          <w:szCs w:val="20"/>
        </w:rPr>
        <w:t>Abhishek Kumar</w:t>
      </w:r>
    </w:p>
    <w:p w14:paraId="7B53AC09" w14:textId="5D5157FC" w:rsidR="006878DC" w:rsidRPr="00094362" w:rsidRDefault="006878DC" w:rsidP="006878DC">
      <w:pPr>
        <w:pStyle w:val="Heading1"/>
        <w:pBdr>
          <w:between w:val="single" w:sz="4" w:space="1" w:color="auto"/>
        </w:pBdr>
        <w:spacing w:before="0"/>
        <w:jc w:val="center"/>
        <w:rPr>
          <w:rFonts w:ascii="Times New Roman" w:hAnsi="Times New Roman" w:cs="Times New Roman"/>
          <w:b w:val="0"/>
          <w:bCs w:val="0"/>
          <w:sz w:val="32"/>
          <w:szCs w:val="32"/>
        </w:rPr>
      </w:pPr>
      <w:r w:rsidRPr="00094362">
        <w:rPr>
          <w:rFonts w:ascii="Times New Roman" w:hAnsi="Times New Roman" w:cs="Times New Roman"/>
          <w:sz w:val="32"/>
          <w:szCs w:val="32"/>
        </w:rPr>
        <w:t>Assignment Module 10:</w:t>
      </w:r>
    </w:p>
    <w:p w14:paraId="53FBC091" w14:textId="01DE94A1" w:rsidR="006878DC" w:rsidRPr="00094362" w:rsidRDefault="006878DC" w:rsidP="006878DC">
      <w:pPr>
        <w:pStyle w:val="Heading1"/>
        <w:pBdr>
          <w:between w:val="single" w:sz="4" w:space="1" w:color="auto"/>
        </w:pBdr>
        <w:spacing w:before="0"/>
        <w:jc w:val="center"/>
        <w:rPr>
          <w:rFonts w:ascii="Times New Roman" w:hAnsi="Times New Roman" w:cs="Times New Roman"/>
          <w:b w:val="0"/>
          <w:bCs w:val="0"/>
          <w:sz w:val="32"/>
          <w:szCs w:val="32"/>
        </w:rPr>
      </w:pPr>
      <w:r w:rsidRPr="00094362">
        <w:rPr>
          <w:rFonts w:ascii="Times New Roman" w:hAnsi="Times New Roman" w:cs="Times New Roman"/>
          <w:sz w:val="32"/>
          <w:szCs w:val="32"/>
        </w:rPr>
        <w:t>Infrastructure Security and WAN Technologies</w:t>
      </w:r>
    </w:p>
    <w:p w14:paraId="087ED099" w14:textId="77777777" w:rsidR="006878DC" w:rsidRPr="00094362" w:rsidRDefault="006878DC" w:rsidP="006878DC">
      <w:pPr>
        <w:rPr>
          <w:rFonts w:ascii="Times New Roman" w:hAnsi="Times New Roman" w:cs="Times New Roman"/>
          <w:sz w:val="32"/>
          <w:szCs w:val="32"/>
        </w:rPr>
      </w:pPr>
    </w:p>
    <w:p w14:paraId="55003A3B" w14:textId="706B516F" w:rsidR="006878DC" w:rsidRPr="00094362" w:rsidRDefault="00000000" w:rsidP="006878DC">
      <w:pPr>
        <w:pStyle w:val="ListParagraph"/>
        <w:numPr>
          <w:ilvl w:val="0"/>
          <w:numId w:val="10"/>
        </w:numPr>
        <w:rPr>
          <w:rFonts w:ascii="Times New Roman" w:hAnsi="Times New Roman" w:cs="Times New Roman"/>
          <w:sz w:val="32"/>
          <w:szCs w:val="32"/>
        </w:rPr>
      </w:pPr>
      <w:r w:rsidRPr="00094362">
        <w:rPr>
          <w:rFonts w:ascii="Times New Roman" w:hAnsi="Times New Roman" w:cs="Times New Roman"/>
          <w:sz w:val="32"/>
          <w:szCs w:val="32"/>
        </w:rPr>
        <w:t>A Cisco Catalyst switch connects to what should be individual user PCs. Each port has the same port security configuration, configured as follows:</w:t>
      </w:r>
      <w:r w:rsidRPr="00094362">
        <w:rPr>
          <w:rFonts w:ascii="Times New Roman" w:hAnsi="Times New Roman" w:cs="Times New Roman"/>
          <w:sz w:val="32"/>
          <w:szCs w:val="32"/>
        </w:rPr>
        <w:br/>
        <w:t>interface range gigabit Ethernet 0/1 - 24</w:t>
      </w:r>
      <w:r w:rsidRPr="00094362">
        <w:rPr>
          <w:rFonts w:ascii="Times New Roman" w:hAnsi="Times New Roman" w:cs="Times New Roman"/>
          <w:sz w:val="32"/>
          <w:szCs w:val="32"/>
        </w:rPr>
        <w:br/>
        <w:t>switchport mode access</w:t>
      </w:r>
      <w:r w:rsidRPr="00094362">
        <w:rPr>
          <w:rFonts w:ascii="Times New Roman" w:hAnsi="Times New Roman" w:cs="Times New Roman"/>
          <w:sz w:val="32"/>
          <w:szCs w:val="32"/>
        </w:rPr>
        <w:br/>
        <w:t>switchport port-security</w:t>
      </w:r>
      <w:r w:rsidRPr="00094362">
        <w:rPr>
          <w:rFonts w:ascii="Times New Roman" w:hAnsi="Times New Roman" w:cs="Times New Roman"/>
          <w:sz w:val="32"/>
          <w:szCs w:val="32"/>
        </w:rPr>
        <w:br/>
        <w:t>switchport port-security mac-address sticky</w:t>
      </w:r>
      <w:r w:rsidRPr="00094362">
        <w:rPr>
          <w:rFonts w:ascii="Times New Roman" w:hAnsi="Times New Roman" w:cs="Times New Roman"/>
          <w:sz w:val="32"/>
          <w:szCs w:val="32"/>
        </w:rPr>
        <w:br/>
        <w:t>Which of the following answers describe the result of the port security configuration created with these commands? (Choose two)</w:t>
      </w:r>
      <w:r w:rsidRPr="00094362">
        <w:rPr>
          <w:rFonts w:ascii="Times New Roman" w:hAnsi="Times New Roman" w:cs="Times New Roman"/>
          <w:sz w:val="32"/>
          <w:szCs w:val="32"/>
        </w:rPr>
        <w:br/>
      </w:r>
      <w:r w:rsidRPr="00094362">
        <w:rPr>
          <w:rFonts w:ascii="Times New Roman" w:hAnsi="Times New Roman" w:cs="Times New Roman"/>
          <w:sz w:val="32"/>
          <w:szCs w:val="32"/>
        </w:rPr>
        <w:br/>
        <w:t>A. Prevents unknown devices with unknown MAC addresses from sending data through the switch ports.</w:t>
      </w:r>
      <w:r w:rsidRPr="00094362">
        <w:rPr>
          <w:rFonts w:ascii="Times New Roman" w:hAnsi="Times New Roman" w:cs="Times New Roman"/>
          <w:sz w:val="32"/>
          <w:szCs w:val="32"/>
        </w:rPr>
        <w:br/>
        <w:t>B. If a user connects a switch to the cable, prevents multiple devices from sending data through the port.</w:t>
      </w:r>
      <w:r w:rsidRPr="00094362">
        <w:rPr>
          <w:rFonts w:ascii="Times New Roman" w:hAnsi="Times New Roman" w:cs="Times New Roman"/>
          <w:sz w:val="32"/>
          <w:szCs w:val="32"/>
        </w:rPr>
        <w:br/>
        <w:t>C. Will allow any one device to connect to each port, and will save that device’s MAC address into the startup-config.</w:t>
      </w:r>
      <w:r w:rsidRPr="00094362">
        <w:rPr>
          <w:rFonts w:ascii="Times New Roman" w:hAnsi="Times New Roman" w:cs="Times New Roman"/>
          <w:sz w:val="32"/>
          <w:szCs w:val="32"/>
        </w:rPr>
        <w:br/>
        <w:t>D. Will allow any one device to connect to each port, but will not save that device’s MAC address into the startup-config.</w:t>
      </w:r>
    </w:p>
    <w:p w14:paraId="59A1AE34" w14:textId="77777777" w:rsidR="00902115" w:rsidRPr="00094362" w:rsidRDefault="006878DC" w:rsidP="00902115">
      <w:pPr>
        <w:ind w:left="360"/>
        <w:rPr>
          <w:rFonts w:ascii="Times New Roman" w:hAnsi="Times New Roman" w:cs="Times New Roman"/>
          <w:sz w:val="32"/>
          <w:szCs w:val="32"/>
        </w:rPr>
      </w:pPr>
      <w:proofErr w:type="gramStart"/>
      <w:r w:rsidRPr="00094362">
        <w:rPr>
          <w:rFonts w:ascii="Times New Roman" w:hAnsi="Times New Roman" w:cs="Times New Roman"/>
          <w:sz w:val="32"/>
          <w:szCs w:val="32"/>
        </w:rPr>
        <w:t>ANS :</w:t>
      </w:r>
      <w:proofErr w:type="gramEnd"/>
      <w:r w:rsidRPr="00094362">
        <w:rPr>
          <w:rFonts w:ascii="Times New Roman" w:hAnsi="Times New Roman" w:cs="Times New Roman"/>
          <w:sz w:val="32"/>
          <w:szCs w:val="32"/>
        </w:rPr>
        <w:t>-</w:t>
      </w:r>
    </w:p>
    <w:p w14:paraId="37AA4273" w14:textId="0BC68324" w:rsidR="00902115" w:rsidRPr="00094362" w:rsidRDefault="006878DC" w:rsidP="00902115">
      <w:pPr>
        <w:ind w:left="360"/>
        <w:rPr>
          <w:rFonts w:ascii="Times New Roman" w:hAnsi="Times New Roman" w:cs="Times New Roman"/>
          <w:sz w:val="32"/>
          <w:szCs w:val="32"/>
        </w:rPr>
      </w:pPr>
      <w:r w:rsidRPr="00094362">
        <w:rPr>
          <w:rFonts w:ascii="Times New Roman" w:hAnsi="Times New Roman" w:cs="Times New Roman"/>
          <w:sz w:val="32"/>
          <w:szCs w:val="32"/>
        </w:rPr>
        <w:t xml:space="preserve"> </w:t>
      </w:r>
      <w:r w:rsidR="00902115" w:rsidRPr="00094362">
        <w:rPr>
          <w:rFonts w:ascii="Times New Roman" w:hAnsi="Times New Roman" w:cs="Times New Roman"/>
          <w:sz w:val="32"/>
          <w:szCs w:val="32"/>
        </w:rPr>
        <w:t>[B] If a user connects a switch to the cable, prevents multiple devices from sending data through the port.</w:t>
      </w:r>
    </w:p>
    <w:p w14:paraId="2BD27735" w14:textId="4433E75F" w:rsidR="00C07BA1" w:rsidRPr="00094362" w:rsidRDefault="00902115" w:rsidP="00C07BA1">
      <w:pPr>
        <w:ind w:left="360"/>
        <w:rPr>
          <w:rFonts w:ascii="Times New Roman" w:hAnsi="Times New Roman" w:cs="Times New Roman"/>
          <w:sz w:val="32"/>
          <w:szCs w:val="32"/>
        </w:rPr>
      </w:pPr>
      <w:r w:rsidRPr="00094362">
        <w:rPr>
          <w:rFonts w:ascii="Times New Roman" w:hAnsi="Times New Roman" w:cs="Times New Roman"/>
          <w:sz w:val="32"/>
          <w:szCs w:val="32"/>
        </w:rPr>
        <w:t>[D] Will allow any one device to connect to each port, but will not save that device’s MAC address into the startup-config.</w:t>
      </w:r>
    </w:p>
    <w:p w14:paraId="1461C756" w14:textId="750F7E28" w:rsidR="00902115" w:rsidRPr="00094362" w:rsidRDefault="00902115" w:rsidP="00902115">
      <w:pPr>
        <w:pStyle w:val="ListParagraph"/>
        <w:numPr>
          <w:ilvl w:val="0"/>
          <w:numId w:val="15"/>
        </w:numPr>
        <w:rPr>
          <w:rFonts w:ascii="Times New Roman" w:hAnsi="Times New Roman" w:cs="Times New Roman"/>
          <w:sz w:val="32"/>
          <w:szCs w:val="32"/>
        </w:rPr>
      </w:pPr>
      <w:r w:rsidRPr="00094362">
        <w:rPr>
          <w:rFonts w:ascii="Times New Roman" w:hAnsi="Times New Roman" w:cs="Times New Roman"/>
          <w:sz w:val="32"/>
          <w:szCs w:val="32"/>
        </w:rPr>
        <w:lastRenderedPageBreak/>
        <w:t>Only one device is allowed per port; multiple devices are blocked.</w:t>
      </w:r>
    </w:p>
    <w:p w14:paraId="76CDB019" w14:textId="77777777" w:rsidR="00902115" w:rsidRPr="00094362" w:rsidRDefault="00902115" w:rsidP="00902115">
      <w:pPr>
        <w:pStyle w:val="NormalWeb"/>
        <w:numPr>
          <w:ilvl w:val="0"/>
          <w:numId w:val="15"/>
        </w:numPr>
        <w:rPr>
          <w:b/>
          <w:bCs/>
          <w:sz w:val="32"/>
          <w:szCs w:val="32"/>
        </w:rPr>
      </w:pPr>
      <w:r w:rsidRPr="00094362">
        <w:rPr>
          <w:sz w:val="32"/>
          <w:szCs w:val="32"/>
        </w:rPr>
        <w:t xml:space="preserve">The device is allowed, but its </w:t>
      </w:r>
      <w:r w:rsidRPr="00094362">
        <w:rPr>
          <w:rStyle w:val="Strong"/>
          <w:b w:val="0"/>
          <w:bCs w:val="0"/>
          <w:sz w:val="32"/>
          <w:szCs w:val="32"/>
        </w:rPr>
        <w:t>MAC address is not</w:t>
      </w:r>
      <w:r w:rsidRPr="00094362">
        <w:rPr>
          <w:rStyle w:val="Strong"/>
          <w:sz w:val="32"/>
          <w:szCs w:val="32"/>
        </w:rPr>
        <w:t xml:space="preserve"> </w:t>
      </w:r>
      <w:r w:rsidRPr="00094362">
        <w:rPr>
          <w:rStyle w:val="Strong"/>
          <w:b w:val="0"/>
          <w:bCs w:val="0"/>
          <w:sz w:val="32"/>
          <w:szCs w:val="32"/>
        </w:rPr>
        <w:t>automatically</w:t>
      </w:r>
      <w:r w:rsidRPr="00094362">
        <w:rPr>
          <w:rStyle w:val="Strong"/>
          <w:sz w:val="32"/>
          <w:szCs w:val="32"/>
        </w:rPr>
        <w:t xml:space="preserve"> </w:t>
      </w:r>
      <w:r w:rsidRPr="00094362">
        <w:rPr>
          <w:rStyle w:val="Strong"/>
          <w:b w:val="0"/>
          <w:bCs w:val="0"/>
          <w:sz w:val="32"/>
          <w:szCs w:val="32"/>
        </w:rPr>
        <w:t>saved</w:t>
      </w:r>
      <w:r w:rsidRPr="00094362">
        <w:rPr>
          <w:sz w:val="32"/>
          <w:szCs w:val="32"/>
        </w:rPr>
        <w:t xml:space="preserve"> in the startup-config</w:t>
      </w:r>
      <w:r w:rsidRPr="00094362">
        <w:rPr>
          <w:b/>
          <w:bCs/>
          <w:sz w:val="32"/>
          <w:szCs w:val="32"/>
        </w:rPr>
        <w:t>.</w:t>
      </w:r>
    </w:p>
    <w:p w14:paraId="1BB9F3DA" w14:textId="77777777" w:rsidR="00902115" w:rsidRPr="00094362" w:rsidRDefault="00902115" w:rsidP="00902115">
      <w:pPr>
        <w:pStyle w:val="ListParagraph"/>
        <w:ind w:left="1080"/>
        <w:rPr>
          <w:rFonts w:ascii="Times New Roman" w:hAnsi="Times New Roman" w:cs="Times New Roman"/>
          <w:sz w:val="32"/>
          <w:szCs w:val="32"/>
        </w:rPr>
      </w:pPr>
    </w:p>
    <w:p w14:paraId="33D87B21" w14:textId="7CD22EE2" w:rsidR="006878DC" w:rsidRPr="00094362" w:rsidRDefault="00000000" w:rsidP="00902115">
      <w:pPr>
        <w:pStyle w:val="ListParagraph"/>
        <w:numPr>
          <w:ilvl w:val="0"/>
          <w:numId w:val="10"/>
        </w:numPr>
        <w:rPr>
          <w:rFonts w:ascii="Times New Roman" w:hAnsi="Times New Roman" w:cs="Times New Roman"/>
          <w:sz w:val="32"/>
          <w:szCs w:val="32"/>
        </w:rPr>
      </w:pPr>
      <w:r w:rsidRPr="00094362">
        <w:rPr>
          <w:rFonts w:ascii="Times New Roman" w:hAnsi="Times New Roman" w:cs="Times New Roman"/>
          <w:sz w:val="32"/>
          <w:szCs w:val="32"/>
        </w:rPr>
        <w:t>What is the Administrative Distance of internal EIGRP routes?</w:t>
      </w:r>
      <w:r w:rsidRPr="00094362">
        <w:rPr>
          <w:rFonts w:ascii="Times New Roman" w:hAnsi="Times New Roman" w:cs="Times New Roman"/>
          <w:sz w:val="32"/>
          <w:szCs w:val="32"/>
        </w:rPr>
        <w:br/>
        <w:t>A. 170</w:t>
      </w:r>
      <w:r w:rsidRPr="00094362">
        <w:rPr>
          <w:rFonts w:ascii="Times New Roman" w:hAnsi="Times New Roman" w:cs="Times New Roman"/>
          <w:sz w:val="32"/>
          <w:szCs w:val="32"/>
        </w:rPr>
        <w:br/>
        <w:t>B. 90</w:t>
      </w:r>
      <w:r w:rsidRPr="00094362">
        <w:rPr>
          <w:rFonts w:ascii="Times New Roman" w:hAnsi="Times New Roman" w:cs="Times New Roman"/>
          <w:sz w:val="32"/>
          <w:szCs w:val="32"/>
        </w:rPr>
        <w:br/>
        <w:t>C. 20</w:t>
      </w:r>
      <w:r w:rsidRPr="00094362">
        <w:rPr>
          <w:rFonts w:ascii="Times New Roman" w:hAnsi="Times New Roman" w:cs="Times New Roman"/>
          <w:sz w:val="32"/>
          <w:szCs w:val="32"/>
        </w:rPr>
        <w:br/>
        <w:t>D. 1</w:t>
      </w:r>
      <w:r w:rsidRPr="00094362">
        <w:rPr>
          <w:rFonts w:ascii="Times New Roman" w:hAnsi="Times New Roman" w:cs="Times New Roman"/>
          <w:sz w:val="32"/>
          <w:szCs w:val="32"/>
        </w:rPr>
        <w:br/>
        <w:t>E. 110</w:t>
      </w:r>
      <w:r w:rsidRPr="00094362">
        <w:rPr>
          <w:rFonts w:ascii="Times New Roman" w:hAnsi="Times New Roman" w:cs="Times New Roman"/>
          <w:sz w:val="32"/>
          <w:szCs w:val="32"/>
        </w:rPr>
        <w:br/>
        <w:t>F. 120</w:t>
      </w:r>
    </w:p>
    <w:p w14:paraId="146F71F8" w14:textId="77777777" w:rsidR="006878DC" w:rsidRPr="00094362" w:rsidRDefault="006878DC" w:rsidP="006878DC">
      <w:pPr>
        <w:pStyle w:val="ListParagraph"/>
        <w:rPr>
          <w:rFonts w:ascii="Times New Roman" w:hAnsi="Times New Roman" w:cs="Times New Roman"/>
          <w:sz w:val="32"/>
          <w:szCs w:val="32"/>
        </w:rPr>
      </w:pPr>
    </w:p>
    <w:p w14:paraId="48C6BD5F" w14:textId="77777777" w:rsidR="00C07BA1" w:rsidRPr="00094362" w:rsidRDefault="006878DC" w:rsidP="00902115">
      <w:pPr>
        <w:rPr>
          <w:rFonts w:ascii="Times New Roman" w:hAnsi="Times New Roman" w:cs="Times New Roman"/>
          <w:sz w:val="32"/>
          <w:szCs w:val="32"/>
        </w:rPr>
      </w:pPr>
      <w:proofErr w:type="gramStart"/>
      <w:r w:rsidRPr="00094362">
        <w:rPr>
          <w:rFonts w:ascii="Times New Roman" w:hAnsi="Times New Roman" w:cs="Times New Roman"/>
          <w:sz w:val="32"/>
          <w:szCs w:val="32"/>
        </w:rPr>
        <w:t>ANS :</w:t>
      </w:r>
      <w:proofErr w:type="gramEnd"/>
      <w:r w:rsidRPr="00094362">
        <w:rPr>
          <w:rFonts w:ascii="Times New Roman" w:hAnsi="Times New Roman" w:cs="Times New Roman"/>
          <w:sz w:val="32"/>
          <w:szCs w:val="32"/>
        </w:rPr>
        <w:t>-</w:t>
      </w:r>
      <w:r w:rsidR="00C07BA1" w:rsidRPr="00094362">
        <w:rPr>
          <w:rFonts w:ascii="Times New Roman" w:hAnsi="Times New Roman" w:cs="Times New Roman"/>
          <w:sz w:val="32"/>
          <w:szCs w:val="32"/>
        </w:rPr>
        <w:t xml:space="preserve"> [B] 90 </w:t>
      </w:r>
    </w:p>
    <w:p w14:paraId="20CCC5C9" w14:textId="6298608B" w:rsidR="00902115" w:rsidRPr="00094362" w:rsidRDefault="00C07BA1" w:rsidP="00C07BA1">
      <w:pPr>
        <w:pStyle w:val="ListParagraph"/>
        <w:numPr>
          <w:ilvl w:val="0"/>
          <w:numId w:val="17"/>
        </w:numPr>
        <w:rPr>
          <w:rFonts w:ascii="Times New Roman" w:hAnsi="Times New Roman" w:cs="Times New Roman"/>
          <w:sz w:val="32"/>
          <w:szCs w:val="32"/>
        </w:rPr>
      </w:pPr>
      <w:r w:rsidRPr="00094362">
        <w:rPr>
          <w:rFonts w:ascii="Times New Roman" w:hAnsi="Times New Roman" w:cs="Times New Roman"/>
          <w:sz w:val="32"/>
          <w:szCs w:val="32"/>
        </w:rPr>
        <w:t>Internal EIGRP routes have AD 90</w:t>
      </w:r>
      <w:r w:rsidRPr="00094362">
        <w:rPr>
          <w:rFonts w:ascii="Times New Roman" w:hAnsi="Times New Roman" w:cs="Times New Roman"/>
          <w:sz w:val="32"/>
          <w:szCs w:val="32"/>
        </w:rPr>
        <w:br/>
      </w:r>
    </w:p>
    <w:p w14:paraId="0229C292" w14:textId="288C2912" w:rsidR="006878DC" w:rsidRPr="00023E40" w:rsidRDefault="00000000" w:rsidP="00023E40">
      <w:pPr>
        <w:pStyle w:val="ListParagraph"/>
        <w:numPr>
          <w:ilvl w:val="0"/>
          <w:numId w:val="10"/>
        </w:numPr>
        <w:rPr>
          <w:rFonts w:ascii="Times New Roman" w:hAnsi="Times New Roman" w:cs="Times New Roman"/>
          <w:sz w:val="32"/>
          <w:szCs w:val="32"/>
        </w:rPr>
      </w:pPr>
      <w:r w:rsidRPr="00023E40">
        <w:rPr>
          <w:rFonts w:ascii="Times New Roman" w:hAnsi="Times New Roman" w:cs="Times New Roman"/>
          <w:sz w:val="32"/>
          <w:szCs w:val="32"/>
        </w:rPr>
        <w:t xml:space="preserve">When a subnet mask is presented in binary, what do the binary </w:t>
      </w:r>
      <w:r w:rsidR="00654DF3" w:rsidRPr="00023E40">
        <w:rPr>
          <w:rFonts w:ascii="Times New Roman" w:hAnsi="Times New Roman" w:cs="Times New Roman"/>
          <w:sz w:val="32"/>
          <w:szCs w:val="32"/>
        </w:rPr>
        <w:t xml:space="preserve">         </w:t>
      </w:r>
      <w:r w:rsidRPr="00023E40">
        <w:rPr>
          <w:rFonts w:ascii="Times New Roman" w:hAnsi="Times New Roman" w:cs="Times New Roman"/>
          <w:sz w:val="32"/>
          <w:szCs w:val="32"/>
        </w:rPr>
        <w:t>1s represent?</w:t>
      </w:r>
      <w:r w:rsidRPr="00023E40">
        <w:rPr>
          <w:rFonts w:ascii="Times New Roman" w:hAnsi="Times New Roman" w:cs="Times New Roman"/>
          <w:sz w:val="32"/>
          <w:szCs w:val="32"/>
        </w:rPr>
        <w:br/>
        <w:t>A. The network portion of an associated address</w:t>
      </w:r>
      <w:r w:rsidRPr="00023E40">
        <w:rPr>
          <w:rFonts w:ascii="Times New Roman" w:hAnsi="Times New Roman" w:cs="Times New Roman"/>
          <w:sz w:val="32"/>
          <w:szCs w:val="32"/>
        </w:rPr>
        <w:br/>
        <w:t>B. The host portion of the subnet mask</w:t>
      </w:r>
      <w:r w:rsidRPr="00023E40">
        <w:rPr>
          <w:rFonts w:ascii="Times New Roman" w:hAnsi="Times New Roman" w:cs="Times New Roman"/>
          <w:sz w:val="32"/>
          <w:szCs w:val="32"/>
        </w:rPr>
        <w:br/>
        <w:t>C. The number of wildcard bits in the subnet mask</w:t>
      </w:r>
      <w:r w:rsidRPr="00023E40">
        <w:rPr>
          <w:rFonts w:ascii="Times New Roman" w:hAnsi="Times New Roman" w:cs="Times New Roman"/>
          <w:sz w:val="32"/>
          <w:szCs w:val="32"/>
        </w:rPr>
        <w:br/>
        <w:t>D. The number of wildcard bits in the address</w:t>
      </w:r>
      <w:r w:rsidRPr="00023E40">
        <w:rPr>
          <w:rFonts w:ascii="Times New Roman" w:hAnsi="Times New Roman" w:cs="Times New Roman"/>
          <w:sz w:val="32"/>
          <w:szCs w:val="32"/>
        </w:rPr>
        <w:br/>
        <w:t>E. The network portion of the subnet mask</w:t>
      </w:r>
      <w:r w:rsidRPr="00023E40">
        <w:rPr>
          <w:rFonts w:ascii="Times New Roman" w:hAnsi="Times New Roman" w:cs="Times New Roman"/>
          <w:sz w:val="32"/>
          <w:szCs w:val="32"/>
        </w:rPr>
        <w:br/>
        <w:t>F. The host portion of an associated address</w:t>
      </w:r>
    </w:p>
    <w:p w14:paraId="260ACF56" w14:textId="3B1F8CB1" w:rsidR="00C07BA1" w:rsidRPr="00094362" w:rsidRDefault="006878DC" w:rsidP="00C07BA1">
      <w:pPr>
        <w:rPr>
          <w:rFonts w:ascii="Times New Roman" w:hAnsi="Times New Roman" w:cs="Times New Roman"/>
          <w:sz w:val="32"/>
          <w:szCs w:val="32"/>
        </w:rPr>
      </w:pPr>
      <w:proofErr w:type="gramStart"/>
      <w:r w:rsidRPr="00094362">
        <w:rPr>
          <w:rFonts w:ascii="Times New Roman" w:hAnsi="Times New Roman" w:cs="Times New Roman"/>
          <w:sz w:val="32"/>
          <w:szCs w:val="32"/>
        </w:rPr>
        <w:t>ANS :</w:t>
      </w:r>
      <w:proofErr w:type="gramEnd"/>
      <w:r w:rsidRPr="00094362">
        <w:rPr>
          <w:rFonts w:ascii="Times New Roman" w:hAnsi="Times New Roman" w:cs="Times New Roman"/>
          <w:sz w:val="32"/>
          <w:szCs w:val="32"/>
        </w:rPr>
        <w:t>-</w:t>
      </w:r>
      <w:r w:rsidR="00C07BA1" w:rsidRPr="00094362">
        <w:rPr>
          <w:rFonts w:ascii="Times New Roman" w:hAnsi="Times New Roman" w:cs="Times New Roman"/>
          <w:sz w:val="32"/>
          <w:szCs w:val="32"/>
        </w:rPr>
        <w:t xml:space="preserve"> [E] The network portion of the subnet mask</w:t>
      </w:r>
    </w:p>
    <w:p w14:paraId="324F768C" w14:textId="7D468F87" w:rsidR="00C07BA1" w:rsidRPr="00094362" w:rsidRDefault="00C07BA1" w:rsidP="00C07BA1">
      <w:pPr>
        <w:pStyle w:val="ListParagraph"/>
        <w:numPr>
          <w:ilvl w:val="0"/>
          <w:numId w:val="17"/>
        </w:numPr>
        <w:rPr>
          <w:rFonts w:ascii="Times New Roman" w:hAnsi="Times New Roman" w:cs="Times New Roman"/>
          <w:sz w:val="32"/>
          <w:szCs w:val="32"/>
        </w:rPr>
      </w:pPr>
      <w:r w:rsidRPr="00094362">
        <w:rPr>
          <w:rFonts w:ascii="Times New Roman" w:hAnsi="Times New Roman" w:cs="Times New Roman"/>
          <w:sz w:val="32"/>
          <w:szCs w:val="32"/>
        </w:rPr>
        <w:t>Binary 1s show the network portion of the subnet mask</w:t>
      </w:r>
    </w:p>
    <w:p w14:paraId="3E41FEB7" w14:textId="3E5B164C" w:rsidR="006878DC" w:rsidRPr="00023E40" w:rsidRDefault="00000000" w:rsidP="00023E40">
      <w:pPr>
        <w:pStyle w:val="ListParagraph"/>
        <w:numPr>
          <w:ilvl w:val="0"/>
          <w:numId w:val="10"/>
        </w:numPr>
        <w:rPr>
          <w:rFonts w:ascii="Times New Roman" w:hAnsi="Times New Roman" w:cs="Times New Roman"/>
          <w:sz w:val="32"/>
          <w:szCs w:val="32"/>
        </w:rPr>
      </w:pPr>
      <w:r w:rsidRPr="00023E40">
        <w:rPr>
          <w:rFonts w:ascii="Times New Roman" w:hAnsi="Times New Roman" w:cs="Times New Roman"/>
          <w:sz w:val="32"/>
          <w:szCs w:val="32"/>
        </w:rPr>
        <w:t>Which switch would STP choose to become the root bridge in the selection process?</w:t>
      </w:r>
      <w:r w:rsidRPr="00023E40">
        <w:rPr>
          <w:rFonts w:ascii="Times New Roman" w:hAnsi="Times New Roman" w:cs="Times New Roman"/>
          <w:sz w:val="32"/>
          <w:szCs w:val="32"/>
        </w:rPr>
        <w:br/>
        <w:t>A. 32768: 11-22-33-44-55-66</w:t>
      </w:r>
      <w:r w:rsidRPr="00023E40">
        <w:rPr>
          <w:rFonts w:ascii="Times New Roman" w:hAnsi="Times New Roman" w:cs="Times New Roman"/>
          <w:sz w:val="32"/>
          <w:szCs w:val="32"/>
        </w:rPr>
        <w:br/>
        <w:t>B. 32768: 22-33-44-55-66-77</w:t>
      </w:r>
      <w:r w:rsidRPr="00023E40">
        <w:rPr>
          <w:rFonts w:ascii="Times New Roman" w:hAnsi="Times New Roman" w:cs="Times New Roman"/>
          <w:sz w:val="32"/>
          <w:szCs w:val="32"/>
        </w:rPr>
        <w:br/>
        <w:t>C. 32769: 11-22-33-44-55-65</w:t>
      </w:r>
      <w:r w:rsidRPr="00023E40">
        <w:rPr>
          <w:rFonts w:ascii="Times New Roman" w:hAnsi="Times New Roman" w:cs="Times New Roman"/>
          <w:sz w:val="32"/>
          <w:szCs w:val="32"/>
        </w:rPr>
        <w:br/>
        <w:t>D. 32769: 22-33-44-55-66-78</w:t>
      </w:r>
    </w:p>
    <w:p w14:paraId="47D1F0B0" w14:textId="77777777" w:rsidR="00C07BA1" w:rsidRPr="00094362" w:rsidRDefault="006878DC">
      <w:pPr>
        <w:rPr>
          <w:rFonts w:ascii="Times New Roman" w:hAnsi="Times New Roman" w:cs="Times New Roman"/>
          <w:sz w:val="32"/>
          <w:szCs w:val="32"/>
        </w:rPr>
      </w:pPr>
      <w:proofErr w:type="gramStart"/>
      <w:r w:rsidRPr="00094362">
        <w:rPr>
          <w:rFonts w:ascii="Times New Roman" w:hAnsi="Times New Roman" w:cs="Times New Roman"/>
          <w:sz w:val="32"/>
          <w:szCs w:val="32"/>
        </w:rPr>
        <w:t>ANS :</w:t>
      </w:r>
      <w:proofErr w:type="gramEnd"/>
      <w:r w:rsidRPr="00094362">
        <w:rPr>
          <w:rFonts w:ascii="Times New Roman" w:hAnsi="Times New Roman" w:cs="Times New Roman"/>
          <w:sz w:val="32"/>
          <w:szCs w:val="32"/>
        </w:rPr>
        <w:t>-</w:t>
      </w:r>
      <w:r w:rsidR="00C07BA1" w:rsidRPr="00094362">
        <w:rPr>
          <w:rFonts w:ascii="Times New Roman" w:hAnsi="Times New Roman" w:cs="Times New Roman"/>
          <w:sz w:val="32"/>
          <w:szCs w:val="32"/>
        </w:rPr>
        <w:t xml:space="preserve"> [A] 32768: 11-22-33-44-55-66</w:t>
      </w:r>
    </w:p>
    <w:p w14:paraId="2C5970C4" w14:textId="1BEEF51B" w:rsidR="00C07BA1" w:rsidRPr="00094362" w:rsidRDefault="00C07BA1" w:rsidP="00C07BA1">
      <w:pPr>
        <w:pStyle w:val="ListParagraph"/>
        <w:numPr>
          <w:ilvl w:val="0"/>
          <w:numId w:val="17"/>
        </w:numPr>
        <w:rPr>
          <w:rFonts w:ascii="Times New Roman" w:hAnsi="Times New Roman" w:cs="Times New Roman"/>
          <w:sz w:val="32"/>
          <w:szCs w:val="32"/>
        </w:rPr>
      </w:pPr>
      <w:r w:rsidRPr="00094362">
        <w:rPr>
          <w:rFonts w:ascii="Times New Roman" w:hAnsi="Times New Roman" w:cs="Times New Roman"/>
          <w:sz w:val="32"/>
          <w:szCs w:val="32"/>
        </w:rPr>
        <w:t xml:space="preserve">Lowest </w:t>
      </w:r>
      <w:r w:rsidRPr="00094362">
        <w:rPr>
          <w:rFonts w:ascii="Times New Roman" w:hAnsi="Times New Roman" w:cs="Times New Roman"/>
          <w:b/>
          <w:bCs/>
          <w:sz w:val="32"/>
          <w:szCs w:val="32"/>
        </w:rPr>
        <w:t>Bridge ID</w:t>
      </w:r>
      <w:r w:rsidRPr="00094362">
        <w:rPr>
          <w:rFonts w:ascii="Times New Roman" w:hAnsi="Times New Roman" w:cs="Times New Roman"/>
          <w:sz w:val="32"/>
          <w:szCs w:val="32"/>
        </w:rPr>
        <w:t xml:space="preserve"> (priority + MAC) wins</w:t>
      </w:r>
      <w:r w:rsidRPr="00094362">
        <w:rPr>
          <w:rFonts w:ascii="Times New Roman" w:hAnsi="Times New Roman" w:cs="Times New Roman"/>
          <w:sz w:val="32"/>
          <w:szCs w:val="32"/>
        </w:rPr>
        <w:br/>
      </w:r>
    </w:p>
    <w:p w14:paraId="69DA2F76" w14:textId="3A7EFF6B" w:rsidR="006878DC" w:rsidRPr="00023E40" w:rsidRDefault="00000000" w:rsidP="00023E40">
      <w:pPr>
        <w:pStyle w:val="ListParagraph"/>
        <w:numPr>
          <w:ilvl w:val="0"/>
          <w:numId w:val="10"/>
        </w:numPr>
        <w:rPr>
          <w:rFonts w:ascii="Times New Roman" w:hAnsi="Times New Roman" w:cs="Times New Roman"/>
          <w:sz w:val="32"/>
          <w:szCs w:val="32"/>
        </w:rPr>
      </w:pPr>
      <w:r w:rsidRPr="00023E40">
        <w:rPr>
          <w:rFonts w:ascii="Times New Roman" w:hAnsi="Times New Roman" w:cs="Times New Roman"/>
          <w:sz w:val="32"/>
          <w:szCs w:val="32"/>
        </w:rPr>
        <w:t>Which of the following devices is used by the service provider to provide WAN services?</w:t>
      </w:r>
      <w:r w:rsidRPr="00023E40">
        <w:rPr>
          <w:rFonts w:ascii="Times New Roman" w:hAnsi="Times New Roman" w:cs="Times New Roman"/>
          <w:sz w:val="32"/>
          <w:szCs w:val="32"/>
        </w:rPr>
        <w:br/>
        <w:t>A. Router</w:t>
      </w:r>
      <w:r w:rsidRPr="00023E40">
        <w:rPr>
          <w:rFonts w:ascii="Times New Roman" w:hAnsi="Times New Roman" w:cs="Times New Roman"/>
          <w:sz w:val="32"/>
          <w:szCs w:val="32"/>
        </w:rPr>
        <w:br/>
        <w:t>B. Core router</w:t>
      </w:r>
      <w:r w:rsidRPr="00023E40">
        <w:rPr>
          <w:rFonts w:ascii="Times New Roman" w:hAnsi="Times New Roman" w:cs="Times New Roman"/>
          <w:sz w:val="32"/>
          <w:szCs w:val="32"/>
        </w:rPr>
        <w:br/>
        <w:t>C. WAN switch</w:t>
      </w:r>
      <w:r w:rsidRPr="00023E40">
        <w:rPr>
          <w:rFonts w:ascii="Times New Roman" w:hAnsi="Times New Roman" w:cs="Times New Roman"/>
          <w:sz w:val="32"/>
          <w:szCs w:val="32"/>
        </w:rPr>
        <w:br/>
        <w:t>D. CSU/DSU</w:t>
      </w:r>
    </w:p>
    <w:p w14:paraId="5D10266F" w14:textId="77777777" w:rsidR="00C07BA1" w:rsidRPr="00094362" w:rsidRDefault="006878DC">
      <w:pPr>
        <w:rPr>
          <w:rFonts w:ascii="Times New Roman" w:hAnsi="Times New Roman" w:cs="Times New Roman"/>
          <w:sz w:val="32"/>
          <w:szCs w:val="32"/>
        </w:rPr>
      </w:pPr>
      <w:proofErr w:type="gramStart"/>
      <w:r w:rsidRPr="00094362">
        <w:rPr>
          <w:rFonts w:ascii="Times New Roman" w:hAnsi="Times New Roman" w:cs="Times New Roman"/>
          <w:sz w:val="32"/>
          <w:szCs w:val="32"/>
        </w:rPr>
        <w:t>ANS :</w:t>
      </w:r>
      <w:proofErr w:type="gramEnd"/>
      <w:r w:rsidRPr="00094362">
        <w:rPr>
          <w:rFonts w:ascii="Times New Roman" w:hAnsi="Times New Roman" w:cs="Times New Roman"/>
          <w:sz w:val="32"/>
          <w:szCs w:val="32"/>
        </w:rPr>
        <w:t>-</w:t>
      </w:r>
      <w:r w:rsidR="00C07BA1" w:rsidRPr="00094362">
        <w:rPr>
          <w:rFonts w:ascii="Times New Roman" w:hAnsi="Times New Roman" w:cs="Times New Roman"/>
          <w:sz w:val="32"/>
          <w:szCs w:val="32"/>
        </w:rPr>
        <w:t xml:space="preserve"> [C] WAN switch</w:t>
      </w:r>
    </w:p>
    <w:p w14:paraId="78204F35" w14:textId="77777777" w:rsidR="00094362" w:rsidRDefault="00C07BA1" w:rsidP="00094362">
      <w:pPr>
        <w:pStyle w:val="ListParagraph"/>
        <w:numPr>
          <w:ilvl w:val="0"/>
          <w:numId w:val="17"/>
        </w:numPr>
        <w:rPr>
          <w:rFonts w:ascii="Times New Roman" w:hAnsi="Times New Roman" w:cs="Times New Roman"/>
          <w:sz w:val="32"/>
          <w:szCs w:val="32"/>
        </w:rPr>
      </w:pPr>
      <w:r w:rsidRPr="00094362">
        <w:rPr>
          <w:rFonts w:ascii="Times New Roman" w:hAnsi="Times New Roman" w:cs="Times New Roman"/>
          <w:sz w:val="32"/>
          <w:szCs w:val="32"/>
        </w:rPr>
        <w:t>Used by ISP to provide WAN services.</w:t>
      </w:r>
      <w:r w:rsidRPr="00094362">
        <w:rPr>
          <w:rFonts w:ascii="Times New Roman" w:hAnsi="Times New Roman" w:cs="Times New Roman"/>
          <w:sz w:val="32"/>
          <w:szCs w:val="32"/>
        </w:rPr>
        <w:br/>
      </w:r>
    </w:p>
    <w:p w14:paraId="5902EEF5" w14:textId="4ED654B8" w:rsidR="006878DC" w:rsidRPr="00023E40" w:rsidRDefault="00000000" w:rsidP="00023E40">
      <w:pPr>
        <w:pStyle w:val="ListParagraph"/>
        <w:numPr>
          <w:ilvl w:val="0"/>
          <w:numId w:val="10"/>
        </w:numPr>
        <w:rPr>
          <w:rFonts w:ascii="Times New Roman" w:hAnsi="Times New Roman" w:cs="Times New Roman"/>
          <w:sz w:val="32"/>
          <w:szCs w:val="32"/>
        </w:rPr>
      </w:pPr>
      <w:r w:rsidRPr="00023E40">
        <w:rPr>
          <w:rFonts w:ascii="Times New Roman" w:hAnsi="Times New Roman" w:cs="Times New Roman"/>
          <w:sz w:val="32"/>
          <w:szCs w:val="32"/>
        </w:rPr>
        <w:t>Your Cisco IOS router is acting as a DHCP server. Which command will display the addresses that have been handed out to clients on the LAN?</w:t>
      </w:r>
      <w:r w:rsidRPr="00023E40">
        <w:rPr>
          <w:rFonts w:ascii="Times New Roman" w:hAnsi="Times New Roman" w:cs="Times New Roman"/>
          <w:sz w:val="32"/>
          <w:szCs w:val="32"/>
        </w:rPr>
        <w:br/>
        <w:t xml:space="preserve">A. show </w:t>
      </w:r>
      <w:proofErr w:type="spellStart"/>
      <w:r w:rsidRPr="00023E40">
        <w:rPr>
          <w:rFonts w:ascii="Times New Roman" w:hAnsi="Times New Roman" w:cs="Times New Roman"/>
          <w:sz w:val="32"/>
          <w:szCs w:val="32"/>
        </w:rPr>
        <w:t>ip</w:t>
      </w:r>
      <w:proofErr w:type="spellEnd"/>
      <w:r w:rsidRPr="00023E40">
        <w:rPr>
          <w:rFonts w:ascii="Times New Roman" w:hAnsi="Times New Roman" w:cs="Times New Roman"/>
          <w:sz w:val="32"/>
          <w:szCs w:val="32"/>
        </w:rPr>
        <w:t xml:space="preserve"> </w:t>
      </w:r>
      <w:proofErr w:type="spellStart"/>
      <w:r w:rsidRPr="00023E40">
        <w:rPr>
          <w:rFonts w:ascii="Times New Roman" w:hAnsi="Times New Roman" w:cs="Times New Roman"/>
          <w:sz w:val="32"/>
          <w:szCs w:val="32"/>
        </w:rPr>
        <w:t>dhcp</w:t>
      </w:r>
      <w:proofErr w:type="spellEnd"/>
      <w:r w:rsidRPr="00023E40">
        <w:rPr>
          <w:rFonts w:ascii="Times New Roman" w:hAnsi="Times New Roman" w:cs="Times New Roman"/>
          <w:sz w:val="32"/>
          <w:szCs w:val="32"/>
        </w:rPr>
        <w:t xml:space="preserve"> assignments</w:t>
      </w:r>
      <w:r w:rsidRPr="00023E40">
        <w:rPr>
          <w:rFonts w:ascii="Times New Roman" w:hAnsi="Times New Roman" w:cs="Times New Roman"/>
          <w:sz w:val="32"/>
          <w:szCs w:val="32"/>
        </w:rPr>
        <w:br/>
        <w:t xml:space="preserve">B. show </w:t>
      </w:r>
      <w:proofErr w:type="spellStart"/>
      <w:r w:rsidRPr="00023E40">
        <w:rPr>
          <w:rFonts w:ascii="Times New Roman" w:hAnsi="Times New Roman" w:cs="Times New Roman"/>
          <w:sz w:val="32"/>
          <w:szCs w:val="32"/>
        </w:rPr>
        <w:t>ip</w:t>
      </w:r>
      <w:proofErr w:type="spellEnd"/>
      <w:r w:rsidRPr="00023E40">
        <w:rPr>
          <w:rFonts w:ascii="Times New Roman" w:hAnsi="Times New Roman" w:cs="Times New Roman"/>
          <w:sz w:val="32"/>
          <w:szCs w:val="32"/>
        </w:rPr>
        <w:t xml:space="preserve"> </w:t>
      </w:r>
      <w:proofErr w:type="spellStart"/>
      <w:r w:rsidRPr="00023E40">
        <w:rPr>
          <w:rFonts w:ascii="Times New Roman" w:hAnsi="Times New Roman" w:cs="Times New Roman"/>
          <w:sz w:val="32"/>
          <w:szCs w:val="32"/>
        </w:rPr>
        <w:t>dhcp</w:t>
      </w:r>
      <w:proofErr w:type="spellEnd"/>
      <w:r w:rsidRPr="00023E40">
        <w:rPr>
          <w:rFonts w:ascii="Times New Roman" w:hAnsi="Times New Roman" w:cs="Times New Roman"/>
          <w:sz w:val="32"/>
          <w:szCs w:val="32"/>
        </w:rPr>
        <w:t xml:space="preserve"> address</w:t>
      </w:r>
      <w:r w:rsidRPr="00023E40">
        <w:rPr>
          <w:rFonts w:ascii="Times New Roman" w:hAnsi="Times New Roman" w:cs="Times New Roman"/>
          <w:sz w:val="32"/>
          <w:szCs w:val="32"/>
        </w:rPr>
        <w:br/>
        <w:t xml:space="preserve">C. show </w:t>
      </w:r>
      <w:proofErr w:type="spellStart"/>
      <w:r w:rsidRPr="00023E40">
        <w:rPr>
          <w:rFonts w:ascii="Times New Roman" w:hAnsi="Times New Roman" w:cs="Times New Roman"/>
          <w:sz w:val="32"/>
          <w:szCs w:val="32"/>
        </w:rPr>
        <w:t>ip</w:t>
      </w:r>
      <w:proofErr w:type="spellEnd"/>
      <w:r w:rsidRPr="00023E40">
        <w:rPr>
          <w:rFonts w:ascii="Times New Roman" w:hAnsi="Times New Roman" w:cs="Times New Roman"/>
          <w:sz w:val="32"/>
          <w:szCs w:val="32"/>
        </w:rPr>
        <w:t xml:space="preserve"> </w:t>
      </w:r>
      <w:proofErr w:type="spellStart"/>
      <w:r w:rsidRPr="00023E40">
        <w:rPr>
          <w:rFonts w:ascii="Times New Roman" w:hAnsi="Times New Roman" w:cs="Times New Roman"/>
          <w:sz w:val="32"/>
          <w:szCs w:val="32"/>
        </w:rPr>
        <w:t>dhcp</w:t>
      </w:r>
      <w:proofErr w:type="spellEnd"/>
      <w:r w:rsidRPr="00023E40">
        <w:rPr>
          <w:rFonts w:ascii="Times New Roman" w:hAnsi="Times New Roman" w:cs="Times New Roman"/>
          <w:sz w:val="32"/>
          <w:szCs w:val="32"/>
        </w:rPr>
        <w:t xml:space="preserve"> conflicts</w:t>
      </w:r>
      <w:r w:rsidRPr="00023E40">
        <w:rPr>
          <w:rFonts w:ascii="Times New Roman" w:hAnsi="Times New Roman" w:cs="Times New Roman"/>
          <w:sz w:val="32"/>
          <w:szCs w:val="32"/>
        </w:rPr>
        <w:br/>
        <w:t xml:space="preserve">D. show </w:t>
      </w:r>
      <w:proofErr w:type="spellStart"/>
      <w:r w:rsidRPr="00023E40">
        <w:rPr>
          <w:rFonts w:ascii="Times New Roman" w:hAnsi="Times New Roman" w:cs="Times New Roman"/>
          <w:sz w:val="32"/>
          <w:szCs w:val="32"/>
        </w:rPr>
        <w:t>ip</w:t>
      </w:r>
      <w:proofErr w:type="spellEnd"/>
      <w:r w:rsidRPr="00023E40">
        <w:rPr>
          <w:rFonts w:ascii="Times New Roman" w:hAnsi="Times New Roman" w:cs="Times New Roman"/>
          <w:sz w:val="32"/>
          <w:szCs w:val="32"/>
        </w:rPr>
        <w:t xml:space="preserve"> </w:t>
      </w:r>
      <w:proofErr w:type="spellStart"/>
      <w:r w:rsidRPr="00023E40">
        <w:rPr>
          <w:rFonts w:ascii="Times New Roman" w:hAnsi="Times New Roman" w:cs="Times New Roman"/>
          <w:sz w:val="32"/>
          <w:szCs w:val="32"/>
        </w:rPr>
        <w:t>dhcp</w:t>
      </w:r>
      <w:proofErr w:type="spellEnd"/>
      <w:r w:rsidRPr="00023E40">
        <w:rPr>
          <w:rFonts w:ascii="Times New Roman" w:hAnsi="Times New Roman" w:cs="Times New Roman"/>
          <w:sz w:val="32"/>
          <w:szCs w:val="32"/>
        </w:rPr>
        <w:t xml:space="preserve"> bindings</w:t>
      </w:r>
      <w:r w:rsidRPr="00023E40">
        <w:rPr>
          <w:rFonts w:ascii="Times New Roman" w:hAnsi="Times New Roman" w:cs="Times New Roman"/>
          <w:sz w:val="32"/>
          <w:szCs w:val="32"/>
        </w:rPr>
        <w:br/>
        <w:t xml:space="preserve">E. show </w:t>
      </w:r>
      <w:proofErr w:type="spellStart"/>
      <w:r w:rsidRPr="00023E40">
        <w:rPr>
          <w:rFonts w:ascii="Times New Roman" w:hAnsi="Times New Roman" w:cs="Times New Roman"/>
          <w:sz w:val="32"/>
          <w:szCs w:val="32"/>
        </w:rPr>
        <w:t>ip</w:t>
      </w:r>
      <w:proofErr w:type="spellEnd"/>
      <w:r w:rsidRPr="00023E40">
        <w:rPr>
          <w:rFonts w:ascii="Times New Roman" w:hAnsi="Times New Roman" w:cs="Times New Roman"/>
          <w:sz w:val="32"/>
          <w:szCs w:val="32"/>
        </w:rPr>
        <w:t xml:space="preserve"> </w:t>
      </w:r>
      <w:proofErr w:type="spellStart"/>
      <w:r w:rsidRPr="00023E40">
        <w:rPr>
          <w:rFonts w:ascii="Times New Roman" w:hAnsi="Times New Roman" w:cs="Times New Roman"/>
          <w:sz w:val="32"/>
          <w:szCs w:val="32"/>
        </w:rPr>
        <w:t>dhcp</w:t>
      </w:r>
      <w:proofErr w:type="spellEnd"/>
      <w:r w:rsidRPr="00023E40">
        <w:rPr>
          <w:rFonts w:ascii="Times New Roman" w:hAnsi="Times New Roman" w:cs="Times New Roman"/>
          <w:sz w:val="32"/>
          <w:szCs w:val="32"/>
        </w:rPr>
        <w:t xml:space="preserve"> pool</w:t>
      </w:r>
    </w:p>
    <w:p w14:paraId="31DF831E" w14:textId="77777777" w:rsidR="00C07BA1" w:rsidRPr="00094362" w:rsidRDefault="006878DC">
      <w:pPr>
        <w:rPr>
          <w:rFonts w:ascii="Times New Roman" w:hAnsi="Times New Roman" w:cs="Times New Roman"/>
          <w:sz w:val="32"/>
          <w:szCs w:val="32"/>
        </w:rPr>
      </w:pPr>
      <w:proofErr w:type="gramStart"/>
      <w:r w:rsidRPr="00094362">
        <w:rPr>
          <w:rFonts w:ascii="Times New Roman" w:hAnsi="Times New Roman" w:cs="Times New Roman"/>
          <w:sz w:val="32"/>
          <w:szCs w:val="32"/>
        </w:rPr>
        <w:t>ANS :</w:t>
      </w:r>
      <w:proofErr w:type="gramEnd"/>
      <w:r w:rsidRPr="00094362">
        <w:rPr>
          <w:rFonts w:ascii="Times New Roman" w:hAnsi="Times New Roman" w:cs="Times New Roman"/>
          <w:sz w:val="32"/>
          <w:szCs w:val="32"/>
        </w:rPr>
        <w:t>-</w:t>
      </w:r>
      <w:r w:rsidR="00C07BA1" w:rsidRPr="00094362">
        <w:rPr>
          <w:rFonts w:ascii="Times New Roman" w:hAnsi="Times New Roman" w:cs="Times New Roman"/>
          <w:sz w:val="32"/>
          <w:szCs w:val="32"/>
        </w:rPr>
        <w:t xml:space="preserve"> [D] show </w:t>
      </w:r>
      <w:proofErr w:type="spellStart"/>
      <w:r w:rsidR="00C07BA1" w:rsidRPr="00094362">
        <w:rPr>
          <w:rFonts w:ascii="Times New Roman" w:hAnsi="Times New Roman" w:cs="Times New Roman"/>
          <w:sz w:val="32"/>
          <w:szCs w:val="32"/>
        </w:rPr>
        <w:t>ip</w:t>
      </w:r>
      <w:proofErr w:type="spellEnd"/>
      <w:r w:rsidR="00C07BA1" w:rsidRPr="00094362">
        <w:rPr>
          <w:rFonts w:ascii="Times New Roman" w:hAnsi="Times New Roman" w:cs="Times New Roman"/>
          <w:sz w:val="32"/>
          <w:szCs w:val="32"/>
        </w:rPr>
        <w:t xml:space="preserve"> </w:t>
      </w:r>
      <w:proofErr w:type="spellStart"/>
      <w:r w:rsidR="00C07BA1" w:rsidRPr="00094362">
        <w:rPr>
          <w:rFonts w:ascii="Times New Roman" w:hAnsi="Times New Roman" w:cs="Times New Roman"/>
          <w:sz w:val="32"/>
          <w:szCs w:val="32"/>
        </w:rPr>
        <w:t>dhcp</w:t>
      </w:r>
      <w:proofErr w:type="spellEnd"/>
      <w:r w:rsidR="00C07BA1" w:rsidRPr="00094362">
        <w:rPr>
          <w:rFonts w:ascii="Times New Roman" w:hAnsi="Times New Roman" w:cs="Times New Roman"/>
          <w:sz w:val="32"/>
          <w:szCs w:val="32"/>
        </w:rPr>
        <w:t xml:space="preserve"> bindings</w:t>
      </w:r>
    </w:p>
    <w:p w14:paraId="623C1092" w14:textId="0130F79F" w:rsidR="00094362" w:rsidRPr="00094362" w:rsidRDefault="00C07BA1" w:rsidP="00094362">
      <w:pPr>
        <w:pStyle w:val="ListParagraph"/>
        <w:numPr>
          <w:ilvl w:val="0"/>
          <w:numId w:val="17"/>
        </w:numPr>
        <w:rPr>
          <w:rFonts w:ascii="Times New Roman" w:hAnsi="Times New Roman" w:cs="Times New Roman"/>
          <w:sz w:val="32"/>
          <w:szCs w:val="32"/>
        </w:rPr>
      </w:pPr>
      <w:r w:rsidRPr="00094362">
        <w:rPr>
          <w:rFonts w:ascii="Times New Roman" w:hAnsi="Times New Roman" w:cs="Times New Roman"/>
          <w:sz w:val="32"/>
          <w:szCs w:val="32"/>
        </w:rPr>
        <w:t>Shows leased IP addresses.</w:t>
      </w:r>
    </w:p>
    <w:p w14:paraId="088E94D6" w14:textId="77777777" w:rsidR="00094362" w:rsidRPr="00094362" w:rsidRDefault="00094362" w:rsidP="00094362">
      <w:pPr>
        <w:ind w:left="360"/>
        <w:rPr>
          <w:rFonts w:ascii="Times New Roman" w:hAnsi="Times New Roman" w:cs="Times New Roman"/>
          <w:sz w:val="32"/>
          <w:szCs w:val="32"/>
        </w:rPr>
      </w:pPr>
    </w:p>
    <w:p w14:paraId="687AC747" w14:textId="3A981380" w:rsidR="006878DC" w:rsidRPr="00023E40" w:rsidRDefault="00000000" w:rsidP="00023E40">
      <w:pPr>
        <w:pStyle w:val="ListParagraph"/>
        <w:numPr>
          <w:ilvl w:val="0"/>
          <w:numId w:val="10"/>
        </w:numPr>
        <w:rPr>
          <w:rFonts w:ascii="Times New Roman" w:hAnsi="Times New Roman" w:cs="Times New Roman"/>
          <w:sz w:val="32"/>
          <w:szCs w:val="32"/>
        </w:rPr>
      </w:pPr>
      <w:r w:rsidRPr="00023E40">
        <w:rPr>
          <w:rFonts w:ascii="Times New Roman" w:hAnsi="Times New Roman" w:cs="Times New Roman"/>
          <w:sz w:val="32"/>
          <w:szCs w:val="32"/>
        </w:rPr>
        <w:t>Which of the following commands would you use to enable EIGRP only on those interfaces with an IP address from 10.1.1.0 through 10.1.1.63?</w:t>
      </w:r>
      <w:r w:rsidRPr="00023E40">
        <w:rPr>
          <w:rFonts w:ascii="Times New Roman" w:hAnsi="Times New Roman" w:cs="Times New Roman"/>
          <w:sz w:val="32"/>
          <w:szCs w:val="32"/>
        </w:rPr>
        <w:br/>
        <w:t>A. network 10.1.1.0 0.0.0.63</w:t>
      </w:r>
      <w:r w:rsidRPr="00023E40">
        <w:rPr>
          <w:rFonts w:ascii="Times New Roman" w:hAnsi="Times New Roman" w:cs="Times New Roman"/>
          <w:sz w:val="32"/>
          <w:szCs w:val="32"/>
        </w:rPr>
        <w:br/>
        <w:t>B. network 10.1.1.0/63</w:t>
      </w:r>
      <w:r w:rsidRPr="00023E40">
        <w:rPr>
          <w:rFonts w:ascii="Times New Roman" w:hAnsi="Times New Roman" w:cs="Times New Roman"/>
          <w:sz w:val="32"/>
          <w:szCs w:val="32"/>
        </w:rPr>
        <w:br/>
        <w:t xml:space="preserve">C. router </w:t>
      </w:r>
      <w:proofErr w:type="spellStart"/>
      <w:r w:rsidRPr="00023E40">
        <w:rPr>
          <w:rFonts w:ascii="Times New Roman" w:hAnsi="Times New Roman" w:cs="Times New Roman"/>
          <w:sz w:val="32"/>
          <w:szCs w:val="32"/>
        </w:rPr>
        <w:t>eigrp</w:t>
      </w:r>
      <w:proofErr w:type="spellEnd"/>
      <w:r w:rsidRPr="00023E40">
        <w:rPr>
          <w:rFonts w:ascii="Times New Roman" w:hAnsi="Times New Roman" w:cs="Times New Roman"/>
          <w:sz w:val="32"/>
          <w:szCs w:val="32"/>
        </w:rPr>
        <w:t xml:space="preserve"> 10.1.1.0 0.0.0.63</w:t>
      </w:r>
      <w:r w:rsidRPr="00023E40">
        <w:rPr>
          <w:rFonts w:ascii="Times New Roman" w:hAnsi="Times New Roman" w:cs="Times New Roman"/>
          <w:sz w:val="32"/>
          <w:szCs w:val="32"/>
        </w:rPr>
        <w:br/>
        <w:t>D. network 10.0.0.0 0.0.0.255</w:t>
      </w:r>
    </w:p>
    <w:p w14:paraId="2647D014" w14:textId="77777777" w:rsidR="00BB4403" w:rsidRDefault="006878DC" w:rsidP="00BB4403">
      <w:pPr>
        <w:rPr>
          <w:rFonts w:ascii="Times New Roman" w:hAnsi="Times New Roman" w:cs="Times New Roman"/>
          <w:sz w:val="32"/>
          <w:szCs w:val="32"/>
        </w:rPr>
      </w:pPr>
      <w:proofErr w:type="gramStart"/>
      <w:r w:rsidRPr="00BB4403">
        <w:rPr>
          <w:rFonts w:ascii="Times New Roman" w:hAnsi="Times New Roman" w:cs="Times New Roman"/>
          <w:sz w:val="32"/>
          <w:szCs w:val="32"/>
        </w:rPr>
        <w:t>ANS :</w:t>
      </w:r>
      <w:proofErr w:type="gramEnd"/>
      <w:r w:rsidRPr="00BB4403">
        <w:rPr>
          <w:rFonts w:ascii="Times New Roman" w:hAnsi="Times New Roman" w:cs="Times New Roman"/>
          <w:sz w:val="32"/>
          <w:szCs w:val="32"/>
        </w:rPr>
        <w:t>-</w:t>
      </w:r>
      <w:r w:rsidR="00C07BA1" w:rsidRPr="00BB4403">
        <w:rPr>
          <w:rFonts w:ascii="Times New Roman" w:hAnsi="Times New Roman" w:cs="Times New Roman"/>
          <w:sz w:val="32"/>
          <w:szCs w:val="32"/>
        </w:rPr>
        <w:t xml:space="preserve"> [A] network 10.1.1.0 0.0.0.63</w:t>
      </w:r>
    </w:p>
    <w:p w14:paraId="1257F7D8" w14:textId="46DD8246" w:rsidR="00023E40" w:rsidRDefault="00C07BA1" w:rsidP="00023E40">
      <w:pPr>
        <w:pStyle w:val="ListParagraph"/>
        <w:numPr>
          <w:ilvl w:val="0"/>
          <w:numId w:val="17"/>
        </w:numPr>
        <w:rPr>
          <w:rFonts w:ascii="Times New Roman" w:hAnsi="Times New Roman" w:cs="Times New Roman"/>
          <w:sz w:val="32"/>
          <w:szCs w:val="32"/>
        </w:rPr>
      </w:pPr>
      <w:r w:rsidRPr="00BB4403">
        <w:rPr>
          <w:rFonts w:ascii="Times New Roman" w:hAnsi="Times New Roman" w:cs="Times New Roman"/>
          <w:sz w:val="32"/>
          <w:szCs w:val="32"/>
        </w:rPr>
        <w:t>Correct network command with wildcard mask</w:t>
      </w:r>
    </w:p>
    <w:p w14:paraId="1AD30207" w14:textId="5122D2EF" w:rsidR="00023E40" w:rsidRPr="00023E40" w:rsidRDefault="00023E40" w:rsidP="00023E40">
      <w:pPr>
        <w:rPr>
          <w:rFonts w:ascii="Times New Roman" w:hAnsi="Times New Roman" w:cs="Times New Roman"/>
          <w:sz w:val="32"/>
          <w:szCs w:val="32"/>
        </w:rPr>
      </w:pPr>
    </w:p>
    <w:p w14:paraId="357DFD5F" w14:textId="17DD0BA9" w:rsidR="00654DF3" w:rsidRPr="00023E40" w:rsidRDefault="00000000" w:rsidP="00023E40">
      <w:pPr>
        <w:pStyle w:val="ListParagraph"/>
        <w:numPr>
          <w:ilvl w:val="0"/>
          <w:numId w:val="10"/>
        </w:numPr>
        <w:rPr>
          <w:rFonts w:ascii="Times New Roman" w:hAnsi="Times New Roman" w:cs="Times New Roman"/>
          <w:sz w:val="32"/>
          <w:szCs w:val="32"/>
        </w:rPr>
      </w:pPr>
      <w:r w:rsidRPr="00023E40">
        <w:rPr>
          <w:rFonts w:ascii="Times New Roman" w:hAnsi="Times New Roman" w:cs="Times New Roman"/>
          <w:sz w:val="32"/>
          <w:szCs w:val="32"/>
        </w:rPr>
        <w:t>R3 has a static route configured that points toward the service provider. What command could you use to have R3 advertise an OSPFv3 default route to the internal network, regardless of whether R3 had its default static route?</w:t>
      </w:r>
    </w:p>
    <w:p w14:paraId="29E02705" w14:textId="77777777" w:rsidR="006878DC" w:rsidRPr="00094362" w:rsidRDefault="00654DF3">
      <w:pPr>
        <w:rPr>
          <w:rFonts w:ascii="Times New Roman" w:hAnsi="Times New Roman" w:cs="Times New Roman"/>
          <w:sz w:val="32"/>
          <w:szCs w:val="32"/>
        </w:rPr>
      </w:pPr>
      <w:r w:rsidRPr="00094362">
        <w:rPr>
          <w:rFonts w:ascii="Times New Roman" w:hAnsi="Times New Roman" w:cs="Times New Roman"/>
          <w:noProof/>
          <w:sz w:val="32"/>
          <w:szCs w:val="32"/>
        </w:rPr>
        <w:drawing>
          <wp:inline distT="0" distB="0" distL="0" distR="0" wp14:anchorId="65D42B9A" wp14:editId="5F4B6FDC">
            <wp:extent cx="4412083" cy="1322416"/>
            <wp:effectExtent l="0" t="0" r="7620" b="0"/>
            <wp:docPr id="1299617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17697" name=""/>
                    <pic:cNvPicPr/>
                  </pic:nvPicPr>
                  <pic:blipFill>
                    <a:blip r:embed="rId6"/>
                    <a:stretch>
                      <a:fillRect/>
                    </a:stretch>
                  </pic:blipFill>
                  <pic:spPr>
                    <a:xfrm>
                      <a:off x="0" y="0"/>
                      <a:ext cx="4534253" cy="1359034"/>
                    </a:xfrm>
                    <a:prstGeom prst="rect">
                      <a:avLst/>
                    </a:prstGeom>
                  </pic:spPr>
                </pic:pic>
              </a:graphicData>
            </a:graphic>
          </wp:inline>
        </w:drawing>
      </w:r>
      <w:r w:rsidRPr="00094362">
        <w:rPr>
          <w:rFonts w:ascii="Times New Roman" w:hAnsi="Times New Roman" w:cs="Times New Roman"/>
          <w:sz w:val="32"/>
          <w:szCs w:val="32"/>
        </w:rPr>
        <w:br/>
      </w:r>
      <w:r w:rsidRPr="00094362">
        <w:rPr>
          <w:rFonts w:ascii="Times New Roman" w:hAnsi="Times New Roman" w:cs="Times New Roman"/>
          <w:sz w:val="32"/>
          <w:szCs w:val="32"/>
        </w:rPr>
        <w:br/>
        <w:t>A. The decision to advertise a default route depends on the static route always being present on R3.</w:t>
      </w:r>
      <w:r w:rsidRPr="00094362">
        <w:rPr>
          <w:rFonts w:ascii="Times New Roman" w:hAnsi="Times New Roman" w:cs="Times New Roman"/>
          <w:sz w:val="32"/>
          <w:szCs w:val="32"/>
        </w:rPr>
        <w:br/>
        <w:t>B. The default behavior is to redistribute any default IPv6 routes into OSPFv3, so no action is required.</w:t>
      </w:r>
      <w:r w:rsidRPr="00094362">
        <w:rPr>
          <w:rFonts w:ascii="Times New Roman" w:hAnsi="Times New Roman" w:cs="Times New Roman"/>
          <w:sz w:val="32"/>
          <w:szCs w:val="32"/>
        </w:rPr>
        <w:br/>
        <w:t>C. Each of the other routers needs a static default route that leads to R3.</w:t>
      </w:r>
      <w:r w:rsidRPr="00094362">
        <w:rPr>
          <w:rFonts w:ascii="Times New Roman" w:hAnsi="Times New Roman" w:cs="Times New Roman"/>
          <w:sz w:val="32"/>
          <w:szCs w:val="32"/>
        </w:rPr>
        <w:br/>
        <w:t>D. Use the default-information originate always in interface mode for G1/0 on R3.</w:t>
      </w:r>
      <w:r w:rsidRPr="00094362">
        <w:rPr>
          <w:rFonts w:ascii="Times New Roman" w:hAnsi="Times New Roman" w:cs="Times New Roman"/>
          <w:sz w:val="32"/>
          <w:szCs w:val="32"/>
        </w:rPr>
        <w:br/>
        <w:t>E. Have R3 use the command default-information originate always in OSPFv3 router configuration mode.</w:t>
      </w:r>
    </w:p>
    <w:p w14:paraId="478CAB8B" w14:textId="26903387" w:rsidR="00094362" w:rsidRPr="00094362" w:rsidRDefault="006878DC">
      <w:pPr>
        <w:rPr>
          <w:rFonts w:ascii="Times New Roman" w:hAnsi="Times New Roman" w:cs="Times New Roman"/>
          <w:sz w:val="32"/>
          <w:szCs w:val="32"/>
        </w:rPr>
      </w:pPr>
      <w:proofErr w:type="gramStart"/>
      <w:r w:rsidRPr="00094362">
        <w:rPr>
          <w:rFonts w:ascii="Times New Roman" w:hAnsi="Times New Roman" w:cs="Times New Roman"/>
          <w:sz w:val="32"/>
          <w:szCs w:val="32"/>
        </w:rPr>
        <w:t>ANS :</w:t>
      </w:r>
      <w:proofErr w:type="gramEnd"/>
      <w:r w:rsidRPr="00094362">
        <w:rPr>
          <w:rFonts w:ascii="Times New Roman" w:hAnsi="Times New Roman" w:cs="Times New Roman"/>
          <w:sz w:val="32"/>
          <w:szCs w:val="32"/>
        </w:rPr>
        <w:t>-</w:t>
      </w:r>
      <w:r w:rsidR="00C07BA1" w:rsidRPr="00094362">
        <w:rPr>
          <w:rFonts w:ascii="Times New Roman" w:hAnsi="Times New Roman" w:cs="Times New Roman"/>
          <w:sz w:val="32"/>
          <w:szCs w:val="32"/>
        </w:rPr>
        <w:t xml:space="preserve"> [E]</w:t>
      </w:r>
      <w:r w:rsidR="00BB4403">
        <w:rPr>
          <w:rFonts w:ascii="Times New Roman" w:hAnsi="Times New Roman" w:cs="Times New Roman"/>
          <w:sz w:val="32"/>
          <w:szCs w:val="32"/>
        </w:rPr>
        <w:t xml:space="preserve"> </w:t>
      </w:r>
      <w:r w:rsidR="00BB4403" w:rsidRPr="00094362">
        <w:rPr>
          <w:rFonts w:ascii="Times New Roman" w:hAnsi="Times New Roman" w:cs="Times New Roman"/>
          <w:sz w:val="32"/>
          <w:szCs w:val="32"/>
        </w:rPr>
        <w:t>Have R3 use the command default-information originate always in OSPFv3 router configuration mode.</w:t>
      </w:r>
    </w:p>
    <w:p w14:paraId="6AB357AA" w14:textId="77777777" w:rsidR="00BB4403" w:rsidRDefault="00094362" w:rsidP="00BB4403">
      <w:pPr>
        <w:pStyle w:val="ListParagraph"/>
        <w:numPr>
          <w:ilvl w:val="0"/>
          <w:numId w:val="17"/>
        </w:numPr>
        <w:rPr>
          <w:rFonts w:ascii="Times New Roman" w:hAnsi="Times New Roman" w:cs="Times New Roman"/>
          <w:sz w:val="32"/>
          <w:szCs w:val="32"/>
        </w:rPr>
      </w:pPr>
      <w:r w:rsidRPr="00BB4403">
        <w:rPr>
          <w:rFonts w:ascii="Times New Roman" w:hAnsi="Times New Roman" w:cs="Times New Roman"/>
          <w:sz w:val="32"/>
          <w:szCs w:val="32"/>
        </w:rPr>
        <w:t>default-information originate always in OSPFv3 mode.</w:t>
      </w:r>
      <w:r w:rsidR="00654DF3" w:rsidRPr="00BB4403">
        <w:rPr>
          <w:rFonts w:ascii="Times New Roman" w:hAnsi="Times New Roman" w:cs="Times New Roman"/>
          <w:sz w:val="32"/>
          <w:szCs w:val="32"/>
        </w:rPr>
        <w:br/>
      </w:r>
      <w:r w:rsidR="00654DF3" w:rsidRPr="00BB4403">
        <w:rPr>
          <w:rFonts w:ascii="Times New Roman" w:hAnsi="Times New Roman" w:cs="Times New Roman"/>
          <w:sz w:val="32"/>
          <w:szCs w:val="32"/>
        </w:rPr>
        <w:br/>
      </w:r>
    </w:p>
    <w:p w14:paraId="44DC6BEF" w14:textId="2D65C074" w:rsidR="006878DC" w:rsidRPr="00023E40" w:rsidRDefault="00654DF3" w:rsidP="00023E40">
      <w:pPr>
        <w:pStyle w:val="ListParagraph"/>
        <w:numPr>
          <w:ilvl w:val="0"/>
          <w:numId w:val="10"/>
        </w:numPr>
        <w:rPr>
          <w:rFonts w:ascii="Times New Roman" w:hAnsi="Times New Roman" w:cs="Times New Roman"/>
          <w:sz w:val="32"/>
          <w:szCs w:val="32"/>
        </w:rPr>
      </w:pPr>
      <w:r w:rsidRPr="00023E40">
        <w:rPr>
          <w:rFonts w:ascii="Times New Roman" w:hAnsi="Times New Roman" w:cs="Times New Roman"/>
          <w:sz w:val="32"/>
          <w:szCs w:val="32"/>
        </w:rPr>
        <w:t>You are configuring dynamic NAT on your Cisco IOS router. Which command is used to verify the interfaces that are being used as the outside interface and the inside interface?</w:t>
      </w:r>
      <w:r w:rsidRPr="00023E40">
        <w:rPr>
          <w:rFonts w:ascii="Times New Roman" w:hAnsi="Times New Roman" w:cs="Times New Roman"/>
          <w:sz w:val="32"/>
          <w:szCs w:val="32"/>
        </w:rPr>
        <w:br/>
        <w:t>A. show interfaces</w:t>
      </w:r>
      <w:r w:rsidRPr="00023E40">
        <w:rPr>
          <w:rFonts w:ascii="Times New Roman" w:hAnsi="Times New Roman" w:cs="Times New Roman"/>
          <w:sz w:val="32"/>
          <w:szCs w:val="32"/>
        </w:rPr>
        <w:br/>
        <w:t xml:space="preserve">B. show </w:t>
      </w:r>
      <w:proofErr w:type="spellStart"/>
      <w:r w:rsidRPr="00023E40">
        <w:rPr>
          <w:rFonts w:ascii="Times New Roman" w:hAnsi="Times New Roman" w:cs="Times New Roman"/>
          <w:sz w:val="32"/>
          <w:szCs w:val="32"/>
        </w:rPr>
        <w:t>ip</w:t>
      </w:r>
      <w:proofErr w:type="spellEnd"/>
      <w:r w:rsidRPr="00023E40">
        <w:rPr>
          <w:rFonts w:ascii="Times New Roman" w:hAnsi="Times New Roman" w:cs="Times New Roman"/>
          <w:sz w:val="32"/>
          <w:szCs w:val="32"/>
        </w:rPr>
        <w:t xml:space="preserve"> route</w:t>
      </w:r>
      <w:r w:rsidRPr="00023E40">
        <w:rPr>
          <w:rFonts w:ascii="Times New Roman" w:hAnsi="Times New Roman" w:cs="Times New Roman"/>
          <w:sz w:val="32"/>
          <w:szCs w:val="32"/>
        </w:rPr>
        <w:br/>
        <w:t xml:space="preserve">C. show </w:t>
      </w:r>
      <w:proofErr w:type="spellStart"/>
      <w:r w:rsidRPr="00023E40">
        <w:rPr>
          <w:rFonts w:ascii="Times New Roman" w:hAnsi="Times New Roman" w:cs="Times New Roman"/>
          <w:sz w:val="32"/>
          <w:szCs w:val="32"/>
        </w:rPr>
        <w:t>ip</w:t>
      </w:r>
      <w:proofErr w:type="spellEnd"/>
      <w:r w:rsidRPr="00023E40">
        <w:rPr>
          <w:rFonts w:ascii="Times New Roman" w:hAnsi="Times New Roman" w:cs="Times New Roman"/>
          <w:sz w:val="32"/>
          <w:szCs w:val="32"/>
        </w:rPr>
        <w:t xml:space="preserve"> </w:t>
      </w:r>
      <w:proofErr w:type="spellStart"/>
      <w:r w:rsidRPr="00023E40">
        <w:rPr>
          <w:rFonts w:ascii="Times New Roman" w:hAnsi="Times New Roman" w:cs="Times New Roman"/>
          <w:sz w:val="32"/>
          <w:szCs w:val="32"/>
        </w:rPr>
        <w:t>nat</w:t>
      </w:r>
      <w:proofErr w:type="spellEnd"/>
      <w:r w:rsidRPr="00023E40">
        <w:rPr>
          <w:rFonts w:ascii="Times New Roman" w:hAnsi="Times New Roman" w:cs="Times New Roman"/>
          <w:sz w:val="32"/>
          <w:szCs w:val="32"/>
        </w:rPr>
        <w:t xml:space="preserve"> translations</w:t>
      </w:r>
      <w:r w:rsidRPr="00023E40">
        <w:rPr>
          <w:rFonts w:ascii="Times New Roman" w:hAnsi="Times New Roman" w:cs="Times New Roman"/>
          <w:sz w:val="32"/>
          <w:szCs w:val="32"/>
        </w:rPr>
        <w:br/>
        <w:t xml:space="preserve">D. show </w:t>
      </w:r>
      <w:proofErr w:type="spellStart"/>
      <w:r w:rsidRPr="00023E40">
        <w:rPr>
          <w:rFonts w:ascii="Times New Roman" w:hAnsi="Times New Roman" w:cs="Times New Roman"/>
          <w:sz w:val="32"/>
          <w:szCs w:val="32"/>
        </w:rPr>
        <w:t>ip</w:t>
      </w:r>
      <w:proofErr w:type="spellEnd"/>
      <w:r w:rsidRPr="00023E40">
        <w:rPr>
          <w:rFonts w:ascii="Times New Roman" w:hAnsi="Times New Roman" w:cs="Times New Roman"/>
          <w:sz w:val="32"/>
          <w:szCs w:val="32"/>
        </w:rPr>
        <w:t xml:space="preserve"> interface brief</w:t>
      </w:r>
      <w:r w:rsidRPr="00023E40">
        <w:rPr>
          <w:rFonts w:ascii="Times New Roman" w:hAnsi="Times New Roman" w:cs="Times New Roman"/>
          <w:sz w:val="32"/>
          <w:szCs w:val="32"/>
        </w:rPr>
        <w:br/>
        <w:t xml:space="preserve">E. show </w:t>
      </w:r>
      <w:proofErr w:type="spellStart"/>
      <w:r w:rsidRPr="00023E40">
        <w:rPr>
          <w:rFonts w:ascii="Times New Roman" w:hAnsi="Times New Roman" w:cs="Times New Roman"/>
          <w:sz w:val="32"/>
          <w:szCs w:val="32"/>
        </w:rPr>
        <w:t>ip</w:t>
      </w:r>
      <w:proofErr w:type="spellEnd"/>
      <w:r w:rsidRPr="00023E40">
        <w:rPr>
          <w:rFonts w:ascii="Times New Roman" w:hAnsi="Times New Roman" w:cs="Times New Roman"/>
          <w:sz w:val="32"/>
          <w:szCs w:val="32"/>
        </w:rPr>
        <w:t xml:space="preserve"> interface</w:t>
      </w:r>
      <w:r w:rsidRPr="00023E40">
        <w:rPr>
          <w:rFonts w:ascii="Times New Roman" w:hAnsi="Times New Roman" w:cs="Times New Roman"/>
          <w:sz w:val="32"/>
          <w:szCs w:val="32"/>
        </w:rPr>
        <w:br/>
        <w:t xml:space="preserve">F. show </w:t>
      </w:r>
      <w:proofErr w:type="spellStart"/>
      <w:r w:rsidRPr="00023E40">
        <w:rPr>
          <w:rFonts w:ascii="Times New Roman" w:hAnsi="Times New Roman" w:cs="Times New Roman"/>
          <w:sz w:val="32"/>
          <w:szCs w:val="32"/>
        </w:rPr>
        <w:t>ip</w:t>
      </w:r>
      <w:proofErr w:type="spellEnd"/>
      <w:r w:rsidRPr="00023E40">
        <w:rPr>
          <w:rFonts w:ascii="Times New Roman" w:hAnsi="Times New Roman" w:cs="Times New Roman"/>
          <w:sz w:val="32"/>
          <w:szCs w:val="32"/>
        </w:rPr>
        <w:t xml:space="preserve"> </w:t>
      </w:r>
      <w:proofErr w:type="spellStart"/>
      <w:r w:rsidRPr="00023E40">
        <w:rPr>
          <w:rFonts w:ascii="Times New Roman" w:hAnsi="Times New Roman" w:cs="Times New Roman"/>
          <w:sz w:val="32"/>
          <w:szCs w:val="32"/>
        </w:rPr>
        <w:t>nat</w:t>
      </w:r>
      <w:proofErr w:type="spellEnd"/>
      <w:r w:rsidRPr="00023E40">
        <w:rPr>
          <w:rFonts w:ascii="Times New Roman" w:hAnsi="Times New Roman" w:cs="Times New Roman"/>
          <w:sz w:val="32"/>
          <w:szCs w:val="32"/>
        </w:rPr>
        <w:t xml:space="preserve"> statistics</w:t>
      </w:r>
    </w:p>
    <w:p w14:paraId="28D5D393" w14:textId="6018A171" w:rsidR="00BB4403" w:rsidRDefault="00654DF3">
      <w:pPr>
        <w:rPr>
          <w:rFonts w:ascii="Times New Roman" w:hAnsi="Times New Roman" w:cs="Times New Roman"/>
          <w:sz w:val="32"/>
          <w:szCs w:val="32"/>
        </w:rPr>
      </w:pPr>
      <w:r w:rsidRPr="00094362">
        <w:rPr>
          <w:rFonts w:ascii="Times New Roman" w:hAnsi="Times New Roman" w:cs="Times New Roman"/>
          <w:sz w:val="32"/>
          <w:szCs w:val="32"/>
        </w:rPr>
        <w:br/>
      </w:r>
      <w:proofErr w:type="gramStart"/>
      <w:r w:rsidR="006878DC" w:rsidRPr="00094362">
        <w:rPr>
          <w:rFonts w:ascii="Times New Roman" w:hAnsi="Times New Roman" w:cs="Times New Roman"/>
          <w:sz w:val="32"/>
          <w:szCs w:val="32"/>
        </w:rPr>
        <w:t>ANS :</w:t>
      </w:r>
      <w:proofErr w:type="gramEnd"/>
      <w:r w:rsidR="006878DC" w:rsidRPr="00094362">
        <w:rPr>
          <w:rFonts w:ascii="Times New Roman" w:hAnsi="Times New Roman" w:cs="Times New Roman"/>
          <w:sz w:val="32"/>
          <w:szCs w:val="32"/>
        </w:rPr>
        <w:t>-</w:t>
      </w:r>
      <w:r w:rsidR="00C07BA1" w:rsidRPr="00094362">
        <w:rPr>
          <w:rFonts w:ascii="Times New Roman" w:hAnsi="Times New Roman" w:cs="Times New Roman"/>
          <w:sz w:val="32"/>
          <w:szCs w:val="32"/>
        </w:rPr>
        <w:t xml:space="preserve"> [</w:t>
      </w:r>
      <w:r w:rsidR="00094362" w:rsidRPr="00094362">
        <w:rPr>
          <w:rFonts w:ascii="Times New Roman" w:hAnsi="Times New Roman" w:cs="Times New Roman"/>
          <w:sz w:val="32"/>
          <w:szCs w:val="32"/>
        </w:rPr>
        <w:t>E</w:t>
      </w:r>
      <w:r w:rsidR="00C07BA1" w:rsidRPr="00094362">
        <w:rPr>
          <w:rFonts w:ascii="Times New Roman" w:hAnsi="Times New Roman" w:cs="Times New Roman"/>
          <w:sz w:val="32"/>
          <w:szCs w:val="32"/>
        </w:rPr>
        <w:t>]</w:t>
      </w:r>
      <w:r w:rsidR="00094362" w:rsidRPr="00094362">
        <w:rPr>
          <w:rFonts w:ascii="Times New Roman" w:hAnsi="Times New Roman" w:cs="Times New Roman"/>
          <w:sz w:val="32"/>
          <w:szCs w:val="32"/>
        </w:rPr>
        <w:t xml:space="preserve"> </w:t>
      </w:r>
      <w:r w:rsidR="00BB4403" w:rsidRPr="00BB4403">
        <w:rPr>
          <w:rFonts w:ascii="Times New Roman" w:hAnsi="Times New Roman" w:cs="Times New Roman"/>
          <w:sz w:val="32"/>
          <w:szCs w:val="32"/>
        </w:rPr>
        <w:t xml:space="preserve">show </w:t>
      </w:r>
      <w:proofErr w:type="spellStart"/>
      <w:r w:rsidR="00BB4403" w:rsidRPr="00BB4403">
        <w:rPr>
          <w:rFonts w:ascii="Times New Roman" w:hAnsi="Times New Roman" w:cs="Times New Roman"/>
          <w:sz w:val="32"/>
          <w:szCs w:val="32"/>
        </w:rPr>
        <w:t>ip</w:t>
      </w:r>
      <w:proofErr w:type="spellEnd"/>
      <w:r w:rsidR="00BB4403" w:rsidRPr="00BB4403">
        <w:rPr>
          <w:rFonts w:ascii="Times New Roman" w:hAnsi="Times New Roman" w:cs="Times New Roman"/>
          <w:sz w:val="32"/>
          <w:szCs w:val="32"/>
        </w:rPr>
        <w:t xml:space="preserve"> interface</w:t>
      </w:r>
    </w:p>
    <w:p w14:paraId="534D90E4" w14:textId="0313C76A" w:rsidR="006878DC" w:rsidRDefault="00094362" w:rsidP="00BB4403">
      <w:pPr>
        <w:pStyle w:val="ListParagraph"/>
        <w:numPr>
          <w:ilvl w:val="0"/>
          <w:numId w:val="17"/>
        </w:numPr>
        <w:rPr>
          <w:rFonts w:ascii="Times New Roman" w:hAnsi="Times New Roman" w:cs="Times New Roman"/>
          <w:sz w:val="32"/>
          <w:szCs w:val="32"/>
        </w:rPr>
      </w:pPr>
      <w:r w:rsidRPr="00BB4403">
        <w:rPr>
          <w:rFonts w:ascii="Times New Roman" w:hAnsi="Times New Roman" w:cs="Times New Roman"/>
          <w:sz w:val="32"/>
          <w:szCs w:val="32"/>
        </w:rPr>
        <w:t>Shows NAT inside/outside status.</w:t>
      </w:r>
    </w:p>
    <w:p w14:paraId="72A17A73" w14:textId="77777777" w:rsidR="00023E40" w:rsidRDefault="00023E40" w:rsidP="00023E40">
      <w:pPr>
        <w:pStyle w:val="ListParagraph"/>
        <w:rPr>
          <w:rFonts w:ascii="Times New Roman" w:hAnsi="Times New Roman" w:cs="Times New Roman"/>
          <w:sz w:val="32"/>
          <w:szCs w:val="32"/>
        </w:rPr>
      </w:pPr>
    </w:p>
    <w:p w14:paraId="10C11907" w14:textId="45B12197" w:rsidR="006878DC" w:rsidRPr="00023E40" w:rsidRDefault="00023E40" w:rsidP="00023E40">
      <w:pPr>
        <w:rPr>
          <w:rFonts w:ascii="Times New Roman" w:hAnsi="Times New Roman" w:cs="Times New Roman"/>
          <w:sz w:val="32"/>
          <w:szCs w:val="32"/>
        </w:rPr>
      </w:pPr>
      <w:r>
        <w:rPr>
          <w:rFonts w:ascii="Times New Roman" w:hAnsi="Times New Roman" w:cs="Times New Roman"/>
          <w:sz w:val="32"/>
          <w:szCs w:val="32"/>
        </w:rPr>
        <w:t xml:space="preserve">10. </w:t>
      </w:r>
      <w:r w:rsidR="00654DF3" w:rsidRPr="00023E40">
        <w:rPr>
          <w:rFonts w:ascii="Times New Roman" w:hAnsi="Times New Roman" w:cs="Times New Roman"/>
          <w:sz w:val="32"/>
          <w:szCs w:val="32"/>
        </w:rPr>
        <w:t>When using the “show EtherChannel summary” command, what does the “u” flag signify?</w:t>
      </w:r>
      <w:r w:rsidR="00654DF3" w:rsidRPr="00023E40">
        <w:rPr>
          <w:rFonts w:ascii="Times New Roman" w:hAnsi="Times New Roman" w:cs="Times New Roman"/>
          <w:sz w:val="32"/>
          <w:szCs w:val="32"/>
        </w:rPr>
        <w:br/>
        <w:t>A. Waiting to be aggregated</w:t>
      </w:r>
      <w:r w:rsidR="00654DF3" w:rsidRPr="00023E40">
        <w:rPr>
          <w:rFonts w:ascii="Times New Roman" w:hAnsi="Times New Roman" w:cs="Times New Roman"/>
          <w:sz w:val="32"/>
          <w:szCs w:val="32"/>
        </w:rPr>
        <w:br/>
        <w:t>B. Suspended</w:t>
      </w:r>
      <w:r w:rsidR="00654DF3" w:rsidRPr="00023E40">
        <w:rPr>
          <w:rFonts w:ascii="Times New Roman" w:hAnsi="Times New Roman" w:cs="Times New Roman"/>
          <w:sz w:val="32"/>
          <w:szCs w:val="32"/>
        </w:rPr>
        <w:br/>
        <w:t>C. In use</w:t>
      </w:r>
      <w:r w:rsidR="00654DF3" w:rsidRPr="00023E40">
        <w:rPr>
          <w:rFonts w:ascii="Times New Roman" w:hAnsi="Times New Roman" w:cs="Times New Roman"/>
          <w:sz w:val="32"/>
          <w:szCs w:val="32"/>
        </w:rPr>
        <w:br/>
        <w:t>D. Unsuitable for bundling</w:t>
      </w:r>
    </w:p>
    <w:p w14:paraId="767A7CEB" w14:textId="6176D8AA" w:rsidR="00094362" w:rsidRPr="00094362" w:rsidRDefault="006878DC">
      <w:pPr>
        <w:rPr>
          <w:rFonts w:ascii="Times New Roman" w:hAnsi="Times New Roman" w:cs="Times New Roman"/>
          <w:sz w:val="32"/>
          <w:szCs w:val="32"/>
        </w:rPr>
      </w:pPr>
      <w:proofErr w:type="gramStart"/>
      <w:r w:rsidRPr="00094362">
        <w:rPr>
          <w:rFonts w:ascii="Times New Roman" w:hAnsi="Times New Roman" w:cs="Times New Roman"/>
          <w:sz w:val="32"/>
          <w:szCs w:val="32"/>
        </w:rPr>
        <w:t>ANS :</w:t>
      </w:r>
      <w:proofErr w:type="gramEnd"/>
      <w:r w:rsidRPr="00094362">
        <w:rPr>
          <w:rFonts w:ascii="Times New Roman" w:hAnsi="Times New Roman" w:cs="Times New Roman"/>
          <w:sz w:val="32"/>
          <w:szCs w:val="32"/>
        </w:rPr>
        <w:t>-</w:t>
      </w:r>
      <w:r w:rsidR="00C07BA1" w:rsidRPr="00094362">
        <w:rPr>
          <w:rFonts w:ascii="Times New Roman" w:hAnsi="Times New Roman" w:cs="Times New Roman"/>
          <w:sz w:val="32"/>
          <w:szCs w:val="32"/>
        </w:rPr>
        <w:t xml:space="preserve"> [</w:t>
      </w:r>
      <w:r w:rsidR="00094362" w:rsidRPr="00094362">
        <w:rPr>
          <w:rFonts w:ascii="Times New Roman" w:hAnsi="Times New Roman" w:cs="Times New Roman"/>
          <w:sz w:val="32"/>
          <w:szCs w:val="32"/>
        </w:rPr>
        <w:t>C</w:t>
      </w:r>
      <w:r w:rsidR="00C07BA1" w:rsidRPr="00094362">
        <w:rPr>
          <w:rFonts w:ascii="Times New Roman" w:hAnsi="Times New Roman" w:cs="Times New Roman"/>
          <w:sz w:val="32"/>
          <w:szCs w:val="32"/>
        </w:rPr>
        <w:t>]</w:t>
      </w:r>
      <w:r w:rsidR="00BB4403">
        <w:rPr>
          <w:rFonts w:ascii="Times New Roman" w:hAnsi="Times New Roman" w:cs="Times New Roman"/>
          <w:sz w:val="32"/>
          <w:szCs w:val="32"/>
        </w:rPr>
        <w:t xml:space="preserve"> </w:t>
      </w:r>
      <w:r w:rsidR="00BB4403" w:rsidRPr="00094362">
        <w:rPr>
          <w:rFonts w:ascii="Times New Roman" w:hAnsi="Times New Roman" w:cs="Times New Roman"/>
          <w:sz w:val="32"/>
          <w:szCs w:val="32"/>
        </w:rPr>
        <w:t>In use</w:t>
      </w:r>
    </w:p>
    <w:p w14:paraId="66AECF60" w14:textId="77777777" w:rsidR="00023E40" w:rsidRDefault="00094362" w:rsidP="00023E40">
      <w:pPr>
        <w:pStyle w:val="ListParagraph"/>
        <w:numPr>
          <w:ilvl w:val="0"/>
          <w:numId w:val="17"/>
        </w:numPr>
        <w:rPr>
          <w:rFonts w:ascii="Times New Roman" w:hAnsi="Times New Roman" w:cs="Times New Roman"/>
          <w:sz w:val="32"/>
          <w:szCs w:val="32"/>
        </w:rPr>
      </w:pPr>
      <w:r w:rsidRPr="00BB4403">
        <w:rPr>
          <w:rFonts w:ascii="Times New Roman" w:hAnsi="Times New Roman" w:cs="Times New Roman"/>
          <w:sz w:val="32"/>
          <w:szCs w:val="32"/>
        </w:rPr>
        <w:t>Port-channel is up and working.</w:t>
      </w:r>
      <w:r w:rsidR="00654DF3" w:rsidRPr="00BB4403">
        <w:rPr>
          <w:rFonts w:ascii="Times New Roman" w:hAnsi="Times New Roman" w:cs="Times New Roman"/>
          <w:sz w:val="32"/>
          <w:szCs w:val="32"/>
        </w:rPr>
        <w:br/>
      </w:r>
    </w:p>
    <w:p w14:paraId="7E513313" w14:textId="512078C1" w:rsidR="006878DC" w:rsidRPr="00023E40" w:rsidRDefault="00023E40" w:rsidP="00023E40">
      <w:pPr>
        <w:rPr>
          <w:rFonts w:ascii="Times New Roman" w:hAnsi="Times New Roman" w:cs="Times New Roman"/>
          <w:sz w:val="32"/>
          <w:szCs w:val="32"/>
        </w:rPr>
      </w:pPr>
      <w:r>
        <w:rPr>
          <w:rFonts w:ascii="Times New Roman" w:hAnsi="Times New Roman" w:cs="Times New Roman"/>
          <w:sz w:val="32"/>
          <w:szCs w:val="32"/>
        </w:rPr>
        <w:t>11.</w:t>
      </w:r>
      <w:r w:rsidR="00654DF3" w:rsidRPr="00023E40">
        <w:rPr>
          <w:rFonts w:ascii="Times New Roman" w:hAnsi="Times New Roman" w:cs="Times New Roman"/>
          <w:sz w:val="32"/>
          <w:szCs w:val="32"/>
        </w:rPr>
        <w:t>Which command could you enter to encrypt passwords?</w:t>
      </w:r>
      <w:r w:rsidR="00654DF3" w:rsidRPr="00023E40">
        <w:rPr>
          <w:rFonts w:ascii="Times New Roman" w:hAnsi="Times New Roman" w:cs="Times New Roman"/>
          <w:sz w:val="32"/>
          <w:szCs w:val="32"/>
        </w:rPr>
        <w:br/>
        <w:t>A. enable secret</w:t>
      </w:r>
      <w:r w:rsidR="00654DF3" w:rsidRPr="00023E40">
        <w:rPr>
          <w:rFonts w:ascii="Times New Roman" w:hAnsi="Times New Roman" w:cs="Times New Roman"/>
          <w:sz w:val="32"/>
          <w:szCs w:val="32"/>
        </w:rPr>
        <w:br/>
        <w:t>B. username {username} secret {password}</w:t>
      </w:r>
      <w:r w:rsidR="00654DF3" w:rsidRPr="00023E40">
        <w:rPr>
          <w:rFonts w:ascii="Times New Roman" w:hAnsi="Times New Roman" w:cs="Times New Roman"/>
          <w:sz w:val="32"/>
          <w:szCs w:val="32"/>
        </w:rPr>
        <w:br/>
        <w:t>C. service password-encryption</w:t>
      </w:r>
      <w:r w:rsidR="00654DF3" w:rsidRPr="00023E40">
        <w:rPr>
          <w:rFonts w:ascii="Times New Roman" w:hAnsi="Times New Roman" w:cs="Times New Roman"/>
          <w:sz w:val="32"/>
          <w:szCs w:val="32"/>
        </w:rPr>
        <w:br/>
        <w:t>D. All of the above</w:t>
      </w:r>
      <w:r w:rsidR="00654DF3" w:rsidRPr="00023E40">
        <w:rPr>
          <w:rFonts w:ascii="Times New Roman" w:hAnsi="Times New Roman" w:cs="Times New Roman"/>
          <w:sz w:val="32"/>
          <w:szCs w:val="32"/>
        </w:rPr>
        <w:br/>
        <w:t>E. None of the above</w:t>
      </w:r>
    </w:p>
    <w:p w14:paraId="6D826004" w14:textId="01B89865" w:rsidR="00BB4403" w:rsidRDefault="006878DC" w:rsidP="00BB4403">
      <w:pPr>
        <w:rPr>
          <w:rFonts w:ascii="Times New Roman" w:hAnsi="Times New Roman" w:cs="Times New Roman"/>
          <w:sz w:val="32"/>
          <w:szCs w:val="32"/>
        </w:rPr>
      </w:pPr>
      <w:proofErr w:type="gramStart"/>
      <w:r w:rsidRPr="00094362">
        <w:rPr>
          <w:rFonts w:ascii="Times New Roman" w:hAnsi="Times New Roman" w:cs="Times New Roman"/>
          <w:sz w:val="32"/>
          <w:szCs w:val="32"/>
        </w:rPr>
        <w:t>ANS :</w:t>
      </w:r>
      <w:proofErr w:type="gramEnd"/>
      <w:r w:rsidRPr="00094362">
        <w:rPr>
          <w:rFonts w:ascii="Times New Roman" w:hAnsi="Times New Roman" w:cs="Times New Roman"/>
          <w:sz w:val="32"/>
          <w:szCs w:val="32"/>
        </w:rPr>
        <w:t>-</w:t>
      </w:r>
      <w:r w:rsidR="00C07BA1" w:rsidRPr="00094362">
        <w:rPr>
          <w:rFonts w:ascii="Times New Roman" w:hAnsi="Times New Roman" w:cs="Times New Roman"/>
          <w:sz w:val="32"/>
          <w:szCs w:val="32"/>
        </w:rPr>
        <w:t xml:space="preserve"> [</w:t>
      </w:r>
      <w:r w:rsidR="00094362" w:rsidRPr="00094362">
        <w:rPr>
          <w:rFonts w:ascii="Times New Roman" w:hAnsi="Times New Roman" w:cs="Times New Roman"/>
          <w:sz w:val="32"/>
          <w:szCs w:val="32"/>
        </w:rPr>
        <w:t>D</w:t>
      </w:r>
      <w:r w:rsidR="00C07BA1" w:rsidRPr="00094362">
        <w:rPr>
          <w:rFonts w:ascii="Times New Roman" w:hAnsi="Times New Roman" w:cs="Times New Roman"/>
          <w:sz w:val="32"/>
          <w:szCs w:val="32"/>
        </w:rPr>
        <w:t>]</w:t>
      </w:r>
      <w:r w:rsidR="00BB4403">
        <w:rPr>
          <w:rFonts w:ascii="Times New Roman" w:hAnsi="Times New Roman" w:cs="Times New Roman"/>
          <w:sz w:val="32"/>
          <w:szCs w:val="32"/>
        </w:rPr>
        <w:t xml:space="preserve"> </w:t>
      </w:r>
      <w:r w:rsidR="00BB4403" w:rsidRPr="00BB4403">
        <w:rPr>
          <w:rFonts w:ascii="Times New Roman" w:hAnsi="Times New Roman" w:cs="Times New Roman"/>
          <w:sz w:val="32"/>
          <w:szCs w:val="32"/>
        </w:rPr>
        <w:t>All of the above</w:t>
      </w:r>
    </w:p>
    <w:p w14:paraId="12064E5F" w14:textId="7A3F70CF" w:rsidR="00094362" w:rsidRPr="00BB4403" w:rsidRDefault="00094362" w:rsidP="00023E40">
      <w:pPr>
        <w:pStyle w:val="ListParagraph"/>
        <w:numPr>
          <w:ilvl w:val="0"/>
          <w:numId w:val="23"/>
        </w:numPr>
        <w:rPr>
          <w:rFonts w:ascii="Times New Roman" w:hAnsi="Times New Roman" w:cs="Times New Roman"/>
          <w:sz w:val="32"/>
          <w:szCs w:val="32"/>
        </w:rPr>
      </w:pPr>
      <w:r w:rsidRPr="00BB4403">
        <w:rPr>
          <w:rFonts w:ascii="Times New Roman" w:hAnsi="Times New Roman" w:cs="Times New Roman"/>
          <w:sz w:val="32"/>
          <w:szCs w:val="32"/>
        </w:rPr>
        <w:t>All encrypt passwords in different ways.</w:t>
      </w:r>
    </w:p>
    <w:p w14:paraId="607EE13A" w14:textId="667D9979" w:rsidR="006878DC" w:rsidRPr="00094362" w:rsidRDefault="00654DF3">
      <w:pPr>
        <w:rPr>
          <w:rFonts w:ascii="Times New Roman" w:hAnsi="Times New Roman" w:cs="Times New Roman"/>
          <w:sz w:val="32"/>
          <w:szCs w:val="32"/>
        </w:rPr>
      </w:pPr>
      <w:r w:rsidRPr="00094362">
        <w:rPr>
          <w:rFonts w:ascii="Times New Roman" w:hAnsi="Times New Roman" w:cs="Times New Roman"/>
          <w:sz w:val="32"/>
          <w:szCs w:val="32"/>
        </w:rPr>
        <w:br/>
      </w:r>
      <w:r w:rsidR="00023E40">
        <w:rPr>
          <w:rFonts w:ascii="Times New Roman" w:hAnsi="Times New Roman" w:cs="Times New Roman"/>
          <w:sz w:val="32"/>
          <w:szCs w:val="32"/>
        </w:rPr>
        <w:t>12.</w:t>
      </w:r>
      <w:r w:rsidRPr="00094362">
        <w:rPr>
          <w:rFonts w:ascii="Times New Roman" w:hAnsi="Times New Roman" w:cs="Times New Roman"/>
          <w:sz w:val="32"/>
          <w:szCs w:val="32"/>
        </w:rPr>
        <w:t>You are setting up a Cisco IOS router as a DHCP server. Which command is used to identify the IPv4 addresses that will be in the DHCP pool?</w:t>
      </w:r>
      <w:r w:rsidRPr="00094362">
        <w:rPr>
          <w:rFonts w:ascii="Times New Roman" w:hAnsi="Times New Roman" w:cs="Times New Roman"/>
          <w:sz w:val="32"/>
          <w:szCs w:val="32"/>
        </w:rPr>
        <w:br/>
        <w:t>A. network</w:t>
      </w:r>
      <w:r w:rsidRPr="00094362">
        <w:rPr>
          <w:rFonts w:ascii="Times New Roman" w:hAnsi="Times New Roman" w:cs="Times New Roman"/>
          <w:sz w:val="32"/>
          <w:szCs w:val="32"/>
        </w:rPr>
        <w:br/>
        <w:t xml:space="preserve">B. </w:t>
      </w:r>
      <w:proofErr w:type="spellStart"/>
      <w:r w:rsidRPr="00094362">
        <w:rPr>
          <w:rFonts w:ascii="Times New Roman" w:hAnsi="Times New Roman" w:cs="Times New Roman"/>
          <w:sz w:val="32"/>
          <w:szCs w:val="32"/>
        </w:rPr>
        <w:t>dns</w:t>
      </w:r>
      <w:proofErr w:type="spellEnd"/>
      <w:r w:rsidRPr="00094362">
        <w:rPr>
          <w:rFonts w:ascii="Times New Roman" w:hAnsi="Times New Roman" w:cs="Times New Roman"/>
          <w:sz w:val="32"/>
          <w:szCs w:val="32"/>
        </w:rPr>
        <w:t>-server</w:t>
      </w:r>
      <w:r w:rsidRPr="00094362">
        <w:rPr>
          <w:rFonts w:ascii="Times New Roman" w:hAnsi="Times New Roman" w:cs="Times New Roman"/>
          <w:sz w:val="32"/>
          <w:szCs w:val="32"/>
        </w:rPr>
        <w:br/>
        <w:t>C. default-router</w:t>
      </w:r>
      <w:r w:rsidRPr="00094362">
        <w:rPr>
          <w:rFonts w:ascii="Times New Roman" w:hAnsi="Times New Roman" w:cs="Times New Roman"/>
          <w:sz w:val="32"/>
          <w:szCs w:val="32"/>
        </w:rPr>
        <w:br/>
        <w:t xml:space="preserve">D. </w:t>
      </w:r>
      <w:proofErr w:type="spellStart"/>
      <w:r w:rsidRPr="00094362">
        <w:rPr>
          <w:rFonts w:ascii="Times New Roman" w:hAnsi="Times New Roman" w:cs="Times New Roman"/>
          <w:sz w:val="32"/>
          <w:szCs w:val="32"/>
        </w:rPr>
        <w:t>ip</w:t>
      </w:r>
      <w:proofErr w:type="spellEnd"/>
      <w:r w:rsidRPr="00094362">
        <w:rPr>
          <w:rFonts w:ascii="Times New Roman" w:hAnsi="Times New Roman" w:cs="Times New Roman"/>
          <w:sz w:val="32"/>
          <w:szCs w:val="32"/>
        </w:rPr>
        <w:t xml:space="preserve"> </w:t>
      </w:r>
      <w:proofErr w:type="spellStart"/>
      <w:r w:rsidRPr="00094362">
        <w:rPr>
          <w:rFonts w:ascii="Times New Roman" w:hAnsi="Times New Roman" w:cs="Times New Roman"/>
          <w:sz w:val="32"/>
          <w:szCs w:val="32"/>
        </w:rPr>
        <w:t>dhcp</w:t>
      </w:r>
      <w:proofErr w:type="spellEnd"/>
      <w:r w:rsidRPr="00094362">
        <w:rPr>
          <w:rFonts w:ascii="Times New Roman" w:hAnsi="Times New Roman" w:cs="Times New Roman"/>
          <w:sz w:val="32"/>
          <w:szCs w:val="32"/>
        </w:rPr>
        <w:t xml:space="preserve"> excluded-address</w:t>
      </w:r>
      <w:r w:rsidRPr="00094362">
        <w:rPr>
          <w:rFonts w:ascii="Times New Roman" w:hAnsi="Times New Roman" w:cs="Times New Roman"/>
          <w:sz w:val="32"/>
          <w:szCs w:val="32"/>
        </w:rPr>
        <w:br/>
        <w:t>E. lease</w:t>
      </w:r>
      <w:r w:rsidRPr="00094362">
        <w:rPr>
          <w:rFonts w:ascii="Times New Roman" w:hAnsi="Times New Roman" w:cs="Times New Roman"/>
          <w:sz w:val="32"/>
          <w:szCs w:val="32"/>
        </w:rPr>
        <w:br/>
        <w:t xml:space="preserve">F. </w:t>
      </w:r>
      <w:proofErr w:type="spellStart"/>
      <w:r w:rsidRPr="00094362">
        <w:rPr>
          <w:rFonts w:ascii="Times New Roman" w:hAnsi="Times New Roman" w:cs="Times New Roman"/>
          <w:sz w:val="32"/>
          <w:szCs w:val="32"/>
        </w:rPr>
        <w:t>ip</w:t>
      </w:r>
      <w:proofErr w:type="spellEnd"/>
      <w:r w:rsidRPr="00094362">
        <w:rPr>
          <w:rFonts w:ascii="Times New Roman" w:hAnsi="Times New Roman" w:cs="Times New Roman"/>
          <w:sz w:val="32"/>
          <w:szCs w:val="32"/>
        </w:rPr>
        <w:t xml:space="preserve"> </w:t>
      </w:r>
      <w:proofErr w:type="spellStart"/>
      <w:r w:rsidRPr="00094362">
        <w:rPr>
          <w:rFonts w:ascii="Times New Roman" w:hAnsi="Times New Roman" w:cs="Times New Roman"/>
          <w:sz w:val="32"/>
          <w:szCs w:val="32"/>
        </w:rPr>
        <w:t>dhcp</w:t>
      </w:r>
      <w:proofErr w:type="spellEnd"/>
      <w:r w:rsidRPr="00094362">
        <w:rPr>
          <w:rFonts w:ascii="Times New Roman" w:hAnsi="Times New Roman" w:cs="Times New Roman"/>
          <w:sz w:val="32"/>
          <w:szCs w:val="32"/>
        </w:rPr>
        <w:t xml:space="preserve"> pool</w:t>
      </w:r>
      <w:r w:rsidRPr="00094362">
        <w:rPr>
          <w:rFonts w:ascii="Times New Roman" w:hAnsi="Times New Roman" w:cs="Times New Roman"/>
          <w:sz w:val="32"/>
          <w:szCs w:val="32"/>
        </w:rPr>
        <w:br/>
        <w:t>G. domain-name</w:t>
      </w:r>
    </w:p>
    <w:p w14:paraId="610FA7ED" w14:textId="6F056E79" w:rsidR="00BB4403" w:rsidRDefault="006878DC">
      <w:pPr>
        <w:rPr>
          <w:rFonts w:ascii="Times New Roman" w:hAnsi="Times New Roman" w:cs="Times New Roman"/>
          <w:sz w:val="32"/>
          <w:szCs w:val="32"/>
        </w:rPr>
      </w:pPr>
      <w:proofErr w:type="gramStart"/>
      <w:r w:rsidRPr="00094362">
        <w:rPr>
          <w:rFonts w:ascii="Times New Roman" w:hAnsi="Times New Roman" w:cs="Times New Roman"/>
          <w:sz w:val="32"/>
          <w:szCs w:val="32"/>
        </w:rPr>
        <w:t>ANS :</w:t>
      </w:r>
      <w:proofErr w:type="gramEnd"/>
      <w:r w:rsidRPr="00094362">
        <w:rPr>
          <w:rFonts w:ascii="Times New Roman" w:hAnsi="Times New Roman" w:cs="Times New Roman"/>
          <w:sz w:val="32"/>
          <w:szCs w:val="32"/>
        </w:rPr>
        <w:t>-</w:t>
      </w:r>
      <w:r w:rsidR="00C07BA1" w:rsidRPr="00094362">
        <w:rPr>
          <w:rFonts w:ascii="Times New Roman" w:hAnsi="Times New Roman" w:cs="Times New Roman"/>
          <w:sz w:val="32"/>
          <w:szCs w:val="32"/>
        </w:rPr>
        <w:t xml:space="preserve"> [</w:t>
      </w:r>
      <w:r w:rsidR="00094362" w:rsidRPr="00094362">
        <w:rPr>
          <w:rFonts w:ascii="Times New Roman" w:hAnsi="Times New Roman" w:cs="Times New Roman"/>
          <w:sz w:val="32"/>
          <w:szCs w:val="32"/>
        </w:rPr>
        <w:t>A</w:t>
      </w:r>
      <w:r w:rsidR="00C07BA1" w:rsidRPr="00094362">
        <w:rPr>
          <w:rFonts w:ascii="Times New Roman" w:hAnsi="Times New Roman" w:cs="Times New Roman"/>
          <w:sz w:val="32"/>
          <w:szCs w:val="32"/>
        </w:rPr>
        <w:t>]</w:t>
      </w:r>
      <w:r w:rsidR="00BB4403">
        <w:rPr>
          <w:rFonts w:ascii="Times New Roman" w:hAnsi="Times New Roman" w:cs="Times New Roman"/>
          <w:sz w:val="32"/>
          <w:szCs w:val="32"/>
        </w:rPr>
        <w:t xml:space="preserve"> </w:t>
      </w:r>
      <w:r w:rsidR="00BB4403" w:rsidRPr="00094362">
        <w:rPr>
          <w:rFonts w:ascii="Times New Roman" w:hAnsi="Times New Roman" w:cs="Times New Roman"/>
          <w:sz w:val="32"/>
          <w:szCs w:val="32"/>
        </w:rPr>
        <w:t>network</w:t>
      </w:r>
    </w:p>
    <w:p w14:paraId="603CC84A" w14:textId="4D5266A3" w:rsidR="00094362" w:rsidRPr="00023E40" w:rsidRDefault="00094362" w:rsidP="00023E40">
      <w:pPr>
        <w:pStyle w:val="ListParagraph"/>
        <w:numPr>
          <w:ilvl w:val="0"/>
          <w:numId w:val="23"/>
        </w:numPr>
        <w:rPr>
          <w:rFonts w:ascii="Times New Roman" w:hAnsi="Times New Roman" w:cs="Times New Roman"/>
          <w:sz w:val="32"/>
          <w:szCs w:val="32"/>
        </w:rPr>
      </w:pPr>
      <w:r w:rsidRPr="00023E40">
        <w:rPr>
          <w:rFonts w:ascii="Times New Roman" w:hAnsi="Times New Roman" w:cs="Times New Roman"/>
          <w:sz w:val="32"/>
          <w:szCs w:val="32"/>
        </w:rPr>
        <w:t>Defines IP range of DHCP pool.</w:t>
      </w:r>
    </w:p>
    <w:p w14:paraId="6C657C56" w14:textId="1E06E79C" w:rsidR="006878DC" w:rsidRPr="00094362" w:rsidRDefault="00654DF3">
      <w:pPr>
        <w:rPr>
          <w:rFonts w:ascii="Times New Roman" w:hAnsi="Times New Roman" w:cs="Times New Roman"/>
          <w:sz w:val="32"/>
          <w:szCs w:val="32"/>
        </w:rPr>
      </w:pPr>
      <w:r w:rsidRPr="00094362">
        <w:rPr>
          <w:rFonts w:ascii="Times New Roman" w:hAnsi="Times New Roman" w:cs="Times New Roman"/>
          <w:sz w:val="32"/>
          <w:szCs w:val="32"/>
        </w:rPr>
        <w:br/>
      </w:r>
      <w:r w:rsidR="00DD3B92">
        <w:rPr>
          <w:rFonts w:ascii="Times New Roman" w:hAnsi="Times New Roman" w:cs="Times New Roman"/>
          <w:sz w:val="32"/>
          <w:szCs w:val="32"/>
        </w:rPr>
        <w:t>13.</w:t>
      </w:r>
      <w:r w:rsidRPr="00094362">
        <w:rPr>
          <w:rFonts w:ascii="Times New Roman" w:hAnsi="Times New Roman" w:cs="Times New Roman"/>
          <w:sz w:val="32"/>
          <w:szCs w:val="32"/>
        </w:rPr>
        <w:t>Which of the following statements are true regarding the processing of ACLs that have been applied to router interfaces? (Choose two)</w:t>
      </w:r>
      <w:r w:rsidRPr="00094362">
        <w:rPr>
          <w:rFonts w:ascii="Times New Roman" w:hAnsi="Times New Roman" w:cs="Times New Roman"/>
          <w:sz w:val="32"/>
          <w:szCs w:val="32"/>
        </w:rPr>
        <w:br/>
        <w:t>A. Inbound ACLs will be processed before the routing table lookup occurs</w:t>
      </w:r>
      <w:r w:rsidRPr="00094362">
        <w:rPr>
          <w:rFonts w:ascii="Times New Roman" w:hAnsi="Times New Roman" w:cs="Times New Roman"/>
          <w:sz w:val="32"/>
          <w:szCs w:val="32"/>
        </w:rPr>
        <w:br/>
        <w:t>B. Inbound ACLs will be processed after the routing table lookup has occurred</w:t>
      </w:r>
      <w:r w:rsidRPr="00094362">
        <w:rPr>
          <w:rFonts w:ascii="Times New Roman" w:hAnsi="Times New Roman" w:cs="Times New Roman"/>
          <w:sz w:val="32"/>
          <w:szCs w:val="32"/>
        </w:rPr>
        <w:br/>
        <w:t>C. Outbound ACLs will be processed after the routing table lookup has occurred</w:t>
      </w:r>
      <w:r w:rsidRPr="00094362">
        <w:rPr>
          <w:rFonts w:ascii="Times New Roman" w:hAnsi="Times New Roman" w:cs="Times New Roman"/>
          <w:sz w:val="32"/>
          <w:szCs w:val="32"/>
        </w:rPr>
        <w:br/>
        <w:t>D. Outbound ACLs will be processed before the routing table lookup occurs</w:t>
      </w:r>
    </w:p>
    <w:p w14:paraId="5FAF5427" w14:textId="77777777" w:rsidR="00023E40" w:rsidRDefault="006878DC">
      <w:pPr>
        <w:rPr>
          <w:rFonts w:ascii="Times New Roman" w:hAnsi="Times New Roman" w:cs="Times New Roman"/>
          <w:sz w:val="32"/>
          <w:szCs w:val="32"/>
        </w:rPr>
      </w:pPr>
      <w:proofErr w:type="gramStart"/>
      <w:r w:rsidRPr="00094362">
        <w:rPr>
          <w:rFonts w:ascii="Times New Roman" w:hAnsi="Times New Roman" w:cs="Times New Roman"/>
          <w:sz w:val="32"/>
          <w:szCs w:val="32"/>
        </w:rPr>
        <w:t>ANS :</w:t>
      </w:r>
      <w:proofErr w:type="gramEnd"/>
      <w:r w:rsidRPr="00094362">
        <w:rPr>
          <w:rFonts w:ascii="Times New Roman" w:hAnsi="Times New Roman" w:cs="Times New Roman"/>
          <w:sz w:val="32"/>
          <w:szCs w:val="32"/>
        </w:rPr>
        <w:t>-</w:t>
      </w:r>
      <w:r w:rsidR="00C07BA1" w:rsidRPr="00094362">
        <w:rPr>
          <w:rFonts w:ascii="Times New Roman" w:hAnsi="Times New Roman" w:cs="Times New Roman"/>
          <w:sz w:val="32"/>
          <w:szCs w:val="32"/>
        </w:rPr>
        <w:t xml:space="preserve"> </w:t>
      </w:r>
    </w:p>
    <w:p w14:paraId="7EBE7BA4" w14:textId="72952B69" w:rsidR="00023E40" w:rsidRDefault="00C07BA1">
      <w:pPr>
        <w:rPr>
          <w:rFonts w:ascii="Times New Roman" w:hAnsi="Times New Roman" w:cs="Times New Roman"/>
          <w:sz w:val="32"/>
          <w:szCs w:val="32"/>
        </w:rPr>
      </w:pPr>
      <w:r w:rsidRPr="00094362">
        <w:rPr>
          <w:rFonts w:ascii="Times New Roman" w:hAnsi="Times New Roman" w:cs="Times New Roman"/>
          <w:sz w:val="32"/>
          <w:szCs w:val="32"/>
        </w:rPr>
        <w:t>[</w:t>
      </w:r>
      <w:r w:rsidR="00094362" w:rsidRPr="00094362">
        <w:rPr>
          <w:rFonts w:ascii="Times New Roman" w:hAnsi="Times New Roman" w:cs="Times New Roman"/>
          <w:sz w:val="32"/>
          <w:szCs w:val="32"/>
        </w:rPr>
        <w:t>A</w:t>
      </w:r>
      <w:r w:rsidRPr="00094362">
        <w:rPr>
          <w:rFonts w:ascii="Times New Roman" w:hAnsi="Times New Roman" w:cs="Times New Roman"/>
          <w:sz w:val="32"/>
          <w:szCs w:val="32"/>
        </w:rPr>
        <w:t>]</w:t>
      </w:r>
      <w:r w:rsidR="00094362" w:rsidRPr="00094362">
        <w:rPr>
          <w:rFonts w:ascii="Times New Roman" w:hAnsi="Times New Roman" w:cs="Times New Roman"/>
          <w:sz w:val="32"/>
          <w:szCs w:val="32"/>
        </w:rPr>
        <w:t xml:space="preserve"> </w:t>
      </w:r>
      <w:r w:rsidR="00023E40" w:rsidRPr="00094362">
        <w:rPr>
          <w:rFonts w:ascii="Times New Roman" w:hAnsi="Times New Roman" w:cs="Times New Roman"/>
          <w:sz w:val="32"/>
          <w:szCs w:val="32"/>
        </w:rPr>
        <w:t xml:space="preserve">Inbound ACLs will be processed before the routing table lookup occurs </w:t>
      </w:r>
    </w:p>
    <w:p w14:paraId="750C43E2" w14:textId="77777777" w:rsidR="00023E40" w:rsidRDefault="00094362">
      <w:pPr>
        <w:rPr>
          <w:rFonts w:ascii="Times New Roman" w:hAnsi="Times New Roman" w:cs="Times New Roman"/>
          <w:sz w:val="32"/>
          <w:szCs w:val="32"/>
        </w:rPr>
      </w:pPr>
      <w:r w:rsidRPr="00094362">
        <w:rPr>
          <w:rFonts w:ascii="Times New Roman" w:hAnsi="Times New Roman" w:cs="Times New Roman"/>
          <w:sz w:val="32"/>
          <w:szCs w:val="32"/>
        </w:rPr>
        <w:t xml:space="preserve">AND </w:t>
      </w:r>
    </w:p>
    <w:p w14:paraId="63A5FBB9" w14:textId="42DA3E36" w:rsidR="00094362" w:rsidRPr="00094362" w:rsidRDefault="00094362">
      <w:pPr>
        <w:rPr>
          <w:rFonts w:ascii="Times New Roman" w:hAnsi="Times New Roman" w:cs="Times New Roman"/>
          <w:sz w:val="32"/>
          <w:szCs w:val="32"/>
        </w:rPr>
      </w:pPr>
      <w:r w:rsidRPr="00094362">
        <w:rPr>
          <w:rFonts w:ascii="Times New Roman" w:hAnsi="Times New Roman" w:cs="Times New Roman"/>
          <w:sz w:val="32"/>
          <w:szCs w:val="32"/>
        </w:rPr>
        <w:t>[C]</w:t>
      </w:r>
      <w:r w:rsidR="00023E40">
        <w:rPr>
          <w:rFonts w:ascii="Times New Roman" w:hAnsi="Times New Roman" w:cs="Times New Roman"/>
          <w:sz w:val="32"/>
          <w:szCs w:val="32"/>
        </w:rPr>
        <w:t xml:space="preserve"> </w:t>
      </w:r>
      <w:r w:rsidR="00023E40" w:rsidRPr="00094362">
        <w:rPr>
          <w:rFonts w:ascii="Times New Roman" w:hAnsi="Times New Roman" w:cs="Times New Roman"/>
          <w:sz w:val="32"/>
          <w:szCs w:val="32"/>
        </w:rPr>
        <w:t>Outbound ACLs will be processed after the routing table lookup has occurred</w:t>
      </w:r>
    </w:p>
    <w:p w14:paraId="2401A65C" w14:textId="5387127D" w:rsidR="00094362" w:rsidRPr="00BB4403" w:rsidRDefault="00094362" w:rsidP="00DD3B92">
      <w:pPr>
        <w:pStyle w:val="ListParagraph"/>
        <w:numPr>
          <w:ilvl w:val="0"/>
          <w:numId w:val="23"/>
        </w:numPr>
        <w:rPr>
          <w:rFonts w:ascii="Times New Roman" w:hAnsi="Times New Roman" w:cs="Times New Roman"/>
          <w:sz w:val="32"/>
          <w:szCs w:val="32"/>
          <w:lang w:val="en-IN"/>
        </w:rPr>
      </w:pPr>
      <w:r w:rsidRPr="00BB4403">
        <w:rPr>
          <w:rFonts w:ascii="Times New Roman" w:hAnsi="Times New Roman" w:cs="Times New Roman"/>
          <w:sz w:val="32"/>
          <w:szCs w:val="32"/>
          <w:lang w:val="en-IN"/>
        </w:rPr>
        <w:t>Inbound ACL before routing lookup</w:t>
      </w:r>
    </w:p>
    <w:p w14:paraId="6E57D0D0" w14:textId="05E418A9" w:rsidR="00094362" w:rsidRDefault="00094362" w:rsidP="00DD3B92">
      <w:pPr>
        <w:pStyle w:val="ListParagraph"/>
        <w:numPr>
          <w:ilvl w:val="0"/>
          <w:numId w:val="23"/>
        </w:numPr>
        <w:rPr>
          <w:rFonts w:ascii="Times New Roman" w:hAnsi="Times New Roman" w:cs="Times New Roman"/>
          <w:sz w:val="32"/>
          <w:szCs w:val="32"/>
          <w:lang w:val="en-IN"/>
        </w:rPr>
      </w:pPr>
      <w:r w:rsidRPr="00BB4403">
        <w:rPr>
          <w:rFonts w:ascii="Times New Roman" w:hAnsi="Times New Roman" w:cs="Times New Roman"/>
          <w:sz w:val="32"/>
          <w:szCs w:val="32"/>
          <w:lang w:val="en-IN"/>
        </w:rPr>
        <w:t>Outbound ACL after routing lookup</w:t>
      </w:r>
    </w:p>
    <w:p w14:paraId="62CA199E" w14:textId="47E830C9" w:rsidR="006878DC" w:rsidRPr="00094362" w:rsidRDefault="00654DF3">
      <w:pPr>
        <w:rPr>
          <w:rFonts w:ascii="Times New Roman" w:hAnsi="Times New Roman" w:cs="Times New Roman"/>
          <w:sz w:val="32"/>
          <w:szCs w:val="32"/>
        </w:rPr>
      </w:pPr>
      <w:r w:rsidRPr="00094362">
        <w:rPr>
          <w:rFonts w:ascii="Times New Roman" w:hAnsi="Times New Roman" w:cs="Times New Roman"/>
          <w:sz w:val="32"/>
          <w:szCs w:val="32"/>
        </w:rPr>
        <w:br/>
      </w:r>
      <w:r w:rsidR="00DD3B92">
        <w:rPr>
          <w:rFonts w:ascii="Times New Roman" w:hAnsi="Times New Roman" w:cs="Times New Roman"/>
          <w:sz w:val="32"/>
          <w:szCs w:val="32"/>
        </w:rPr>
        <w:t>14.</w:t>
      </w:r>
      <w:r w:rsidRPr="00094362">
        <w:rPr>
          <w:rFonts w:ascii="Times New Roman" w:hAnsi="Times New Roman" w:cs="Times New Roman"/>
          <w:sz w:val="32"/>
          <w:szCs w:val="32"/>
        </w:rPr>
        <w:t>Imagine you configured OSPFv2 in a small lab network. Which of the following answers list a condition that could keep the routers in your lab from learning all the routes to all the IPv4 routes in your small lab network? (Choose two)</w:t>
      </w:r>
      <w:r w:rsidRPr="00094362">
        <w:rPr>
          <w:rFonts w:ascii="Times New Roman" w:hAnsi="Times New Roman" w:cs="Times New Roman"/>
          <w:sz w:val="32"/>
          <w:szCs w:val="32"/>
        </w:rPr>
        <w:br/>
        <w:t>A. An ACL could be blocking router advertisements.</w:t>
      </w:r>
      <w:r w:rsidRPr="00094362">
        <w:rPr>
          <w:rFonts w:ascii="Times New Roman" w:hAnsi="Times New Roman" w:cs="Times New Roman"/>
          <w:sz w:val="32"/>
          <w:szCs w:val="32"/>
        </w:rPr>
        <w:br/>
        <w:t xml:space="preserve">B. Two </w:t>
      </w:r>
      <w:proofErr w:type="spellStart"/>
      <w:r w:rsidRPr="00094362">
        <w:rPr>
          <w:rFonts w:ascii="Times New Roman" w:hAnsi="Times New Roman" w:cs="Times New Roman"/>
          <w:sz w:val="32"/>
          <w:szCs w:val="32"/>
        </w:rPr>
        <w:t>neighbouring</w:t>
      </w:r>
      <w:proofErr w:type="spellEnd"/>
      <w:r w:rsidRPr="00094362">
        <w:rPr>
          <w:rFonts w:ascii="Times New Roman" w:hAnsi="Times New Roman" w:cs="Times New Roman"/>
          <w:sz w:val="32"/>
          <w:szCs w:val="32"/>
        </w:rPr>
        <w:t xml:space="preserve"> routers that connect to the same link have been configured with the same OSPF area and with the same IPv4 subnet mask.</w:t>
      </w:r>
      <w:r w:rsidRPr="00094362">
        <w:rPr>
          <w:rFonts w:ascii="Times New Roman" w:hAnsi="Times New Roman" w:cs="Times New Roman"/>
          <w:sz w:val="32"/>
          <w:szCs w:val="32"/>
        </w:rPr>
        <w:br/>
        <w:t xml:space="preserve">C. Any physical layer problem that would prevent two </w:t>
      </w:r>
      <w:proofErr w:type="spellStart"/>
      <w:r w:rsidRPr="00094362">
        <w:rPr>
          <w:rFonts w:ascii="Times New Roman" w:hAnsi="Times New Roman" w:cs="Times New Roman"/>
          <w:sz w:val="32"/>
          <w:szCs w:val="32"/>
        </w:rPr>
        <w:t>neighbouring</w:t>
      </w:r>
      <w:proofErr w:type="spellEnd"/>
      <w:r w:rsidRPr="00094362">
        <w:rPr>
          <w:rFonts w:ascii="Times New Roman" w:hAnsi="Times New Roman" w:cs="Times New Roman"/>
          <w:sz w:val="32"/>
          <w:szCs w:val="32"/>
        </w:rPr>
        <w:t xml:space="preserve"> routers from being able to ping each other’s IPv4 addresses in the subnet that exists between the two routers.</w:t>
      </w:r>
      <w:r w:rsidRPr="00094362">
        <w:rPr>
          <w:rFonts w:ascii="Times New Roman" w:hAnsi="Times New Roman" w:cs="Times New Roman"/>
          <w:sz w:val="32"/>
          <w:szCs w:val="32"/>
        </w:rPr>
        <w:br/>
        <w:t xml:space="preserve">D. Two neighboring routers that connect to the same link have been configured with the same OSPF process ID on the router </w:t>
      </w:r>
      <w:proofErr w:type="spellStart"/>
      <w:r w:rsidRPr="00094362">
        <w:rPr>
          <w:rFonts w:ascii="Times New Roman" w:hAnsi="Times New Roman" w:cs="Times New Roman"/>
          <w:sz w:val="32"/>
          <w:szCs w:val="32"/>
        </w:rPr>
        <w:t>ospf</w:t>
      </w:r>
      <w:proofErr w:type="spellEnd"/>
      <w:r w:rsidRPr="00094362">
        <w:rPr>
          <w:rFonts w:ascii="Times New Roman" w:hAnsi="Times New Roman" w:cs="Times New Roman"/>
          <w:sz w:val="32"/>
          <w:szCs w:val="32"/>
        </w:rPr>
        <w:t xml:space="preserve"> command.</w:t>
      </w:r>
    </w:p>
    <w:p w14:paraId="4831A73F" w14:textId="77777777" w:rsidR="00023E40" w:rsidRDefault="006878DC" w:rsidP="00094362">
      <w:pPr>
        <w:rPr>
          <w:rFonts w:ascii="Times New Roman" w:hAnsi="Times New Roman" w:cs="Times New Roman"/>
          <w:sz w:val="32"/>
          <w:szCs w:val="32"/>
        </w:rPr>
      </w:pPr>
      <w:proofErr w:type="gramStart"/>
      <w:r w:rsidRPr="00094362">
        <w:rPr>
          <w:rFonts w:ascii="Times New Roman" w:hAnsi="Times New Roman" w:cs="Times New Roman"/>
          <w:sz w:val="32"/>
          <w:szCs w:val="32"/>
        </w:rPr>
        <w:t>ANS :</w:t>
      </w:r>
      <w:proofErr w:type="gramEnd"/>
      <w:r w:rsidRPr="00094362">
        <w:rPr>
          <w:rFonts w:ascii="Times New Roman" w:hAnsi="Times New Roman" w:cs="Times New Roman"/>
          <w:sz w:val="32"/>
          <w:szCs w:val="32"/>
        </w:rPr>
        <w:t>-</w:t>
      </w:r>
      <w:r w:rsidR="00C07BA1" w:rsidRPr="00094362">
        <w:rPr>
          <w:rFonts w:ascii="Times New Roman" w:hAnsi="Times New Roman" w:cs="Times New Roman"/>
          <w:sz w:val="32"/>
          <w:szCs w:val="32"/>
        </w:rPr>
        <w:t xml:space="preserve"> </w:t>
      </w:r>
    </w:p>
    <w:p w14:paraId="60DCE2B2" w14:textId="77777777" w:rsidR="00023E40" w:rsidRDefault="00094362" w:rsidP="00094362">
      <w:pPr>
        <w:rPr>
          <w:rFonts w:ascii="Times New Roman" w:hAnsi="Times New Roman" w:cs="Times New Roman"/>
          <w:sz w:val="32"/>
          <w:szCs w:val="32"/>
        </w:rPr>
      </w:pPr>
      <w:r w:rsidRPr="00094362">
        <w:rPr>
          <w:rFonts w:ascii="Times New Roman" w:hAnsi="Times New Roman" w:cs="Times New Roman"/>
          <w:sz w:val="32"/>
          <w:szCs w:val="32"/>
        </w:rPr>
        <w:t>[A]</w:t>
      </w:r>
      <w:r w:rsidR="00023E40">
        <w:rPr>
          <w:rFonts w:ascii="Times New Roman" w:hAnsi="Times New Roman" w:cs="Times New Roman"/>
          <w:sz w:val="32"/>
          <w:szCs w:val="32"/>
        </w:rPr>
        <w:t xml:space="preserve"> </w:t>
      </w:r>
      <w:r w:rsidR="00023E40" w:rsidRPr="00094362">
        <w:rPr>
          <w:rFonts w:ascii="Times New Roman" w:hAnsi="Times New Roman" w:cs="Times New Roman"/>
          <w:sz w:val="32"/>
          <w:szCs w:val="32"/>
        </w:rPr>
        <w:t>An ACL could be blocking router advertisements</w:t>
      </w:r>
    </w:p>
    <w:p w14:paraId="174C894B" w14:textId="77777777" w:rsidR="00023E40" w:rsidRDefault="00094362" w:rsidP="00094362">
      <w:pPr>
        <w:rPr>
          <w:rFonts w:ascii="Times New Roman" w:hAnsi="Times New Roman" w:cs="Times New Roman"/>
          <w:sz w:val="32"/>
          <w:szCs w:val="32"/>
        </w:rPr>
      </w:pPr>
      <w:r w:rsidRPr="00094362">
        <w:rPr>
          <w:rFonts w:ascii="Times New Roman" w:hAnsi="Times New Roman" w:cs="Times New Roman"/>
          <w:sz w:val="32"/>
          <w:szCs w:val="32"/>
        </w:rPr>
        <w:t xml:space="preserve">AND </w:t>
      </w:r>
    </w:p>
    <w:p w14:paraId="5B06B0AE" w14:textId="6112839B" w:rsidR="00094362" w:rsidRPr="00094362" w:rsidRDefault="00094362" w:rsidP="00094362">
      <w:pPr>
        <w:rPr>
          <w:rFonts w:ascii="Times New Roman" w:hAnsi="Times New Roman" w:cs="Times New Roman"/>
          <w:sz w:val="32"/>
          <w:szCs w:val="32"/>
        </w:rPr>
      </w:pPr>
      <w:r w:rsidRPr="00094362">
        <w:rPr>
          <w:rFonts w:ascii="Times New Roman" w:hAnsi="Times New Roman" w:cs="Times New Roman"/>
          <w:sz w:val="32"/>
          <w:szCs w:val="32"/>
        </w:rPr>
        <w:t>[C]</w:t>
      </w:r>
      <w:r w:rsidR="00023E40">
        <w:rPr>
          <w:rFonts w:ascii="Times New Roman" w:hAnsi="Times New Roman" w:cs="Times New Roman"/>
          <w:sz w:val="32"/>
          <w:szCs w:val="32"/>
        </w:rPr>
        <w:t xml:space="preserve"> </w:t>
      </w:r>
      <w:r w:rsidR="00023E40" w:rsidRPr="00094362">
        <w:rPr>
          <w:rFonts w:ascii="Times New Roman" w:hAnsi="Times New Roman" w:cs="Times New Roman"/>
          <w:sz w:val="32"/>
          <w:szCs w:val="32"/>
        </w:rPr>
        <w:t xml:space="preserve">Any physical layer problem that would prevent two </w:t>
      </w:r>
      <w:proofErr w:type="spellStart"/>
      <w:r w:rsidR="00023E40" w:rsidRPr="00094362">
        <w:rPr>
          <w:rFonts w:ascii="Times New Roman" w:hAnsi="Times New Roman" w:cs="Times New Roman"/>
          <w:sz w:val="32"/>
          <w:szCs w:val="32"/>
        </w:rPr>
        <w:t>neighbouring</w:t>
      </w:r>
      <w:proofErr w:type="spellEnd"/>
      <w:r w:rsidR="00023E40" w:rsidRPr="00094362">
        <w:rPr>
          <w:rFonts w:ascii="Times New Roman" w:hAnsi="Times New Roman" w:cs="Times New Roman"/>
          <w:sz w:val="32"/>
          <w:szCs w:val="32"/>
        </w:rPr>
        <w:t xml:space="preserve"> routers from being able to ping each other’s IPv4 addresses in the subnet that exists between the two routers.</w:t>
      </w:r>
    </w:p>
    <w:p w14:paraId="58691522" w14:textId="352468ED" w:rsidR="00094362" w:rsidRPr="00BB4403" w:rsidRDefault="00094362" w:rsidP="00BB4403">
      <w:pPr>
        <w:pStyle w:val="ListParagraph"/>
        <w:numPr>
          <w:ilvl w:val="0"/>
          <w:numId w:val="18"/>
        </w:numPr>
        <w:rPr>
          <w:rFonts w:ascii="Times New Roman" w:hAnsi="Times New Roman" w:cs="Times New Roman"/>
          <w:sz w:val="32"/>
          <w:szCs w:val="32"/>
          <w:lang w:val="en-IN"/>
        </w:rPr>
      </w:pPr>
      <w:r w:rsidRPr="00BB4403">
        <w:rPr>
          <w:rFonts w:ascii="Times New Roman" w:hAnsi="Times New Roman" w:cs="Times New Roman"/>
          <w:sz w:val="32"/>
          <w:szCs w:val="32"/>
          <w:lang w:val="en-IN"/>
        </w:rPr>
        <w:t>ACL can block OSPF packets</w:t>
      </w:r>
    </w:p>
    <w:p w14:paraId="525C8E2B" w14:textId="52AEBCD3" w:rsidR="00094362" w:rsidRPr="00BB4403" w:rsidRDefault="00094362" w:rsidP="00BB4403">
      <w:pPr>
        <w:pStyle w:val="ListParagraph"/>
        <w:numPr>
          <w:ilvl w:val="0"/>
          <w:numId w:val="18"/>
        </w:numPr>
        <w:rPr>
          <w:rFonts w:ascii="Times New Roman" w:hAnsi="Times New Roman" w:cs="Times New Roman"/>
          <w:sz w:val="32"/>
          <w:szCs w:val="32"/>
          <w:lang w:val="en-IN"/>
        </w:rPr>
      </w:pPr>
      <w:r w:rsidRPr="00BB4403">
        <w:rPr>
          <w:rFonts w:ascii="Times New Roman" w:hAnsi="Times New Roman" w:cs="Times New Roman"/>
          <w:sz w:val="32"/>
          <w:szCs w:val="32"/>
          <w:lang w:val="en-IN"/>
        </w:rPr>
        <w:t xml:space="preserve">Physical issues stop </w:t>
      </w:r>
      <w:proofErr w:type="spellStart"/>
      <w:r w:rsidRPr="00BB4403">
        <w:rPr>
          <w:rFonts w:ascii="Times New Roman" w:hAnsi="Times New Roman" w:cs="Times New Roman"/>
          <w:sz w:val="32"/>
          <w:szCs w:val="32"/>
          <w:lang w:val="en-IN"/>
        </w:rPr>
        <w:t>neighbor</w:t>
      </w:r>
      <w:proofErr w:type="spellEnd"/>
      <w:r w:rsidRPr="00BB4403">
        <w:rPr>
          <w:rFonts w:ascii="Times New Roman" w:hAnsi="Times New Roman" w:cs="Times New Roman"/>
          <w:sz w:val="32"/>
          <w:szCs w:val="32"/>
          <w:lang w:val="en-IN"/>
        </w:rPr>
        <w:t xml:space="preserve"> formation</w:t>
      </w:r>
    </w:p>
    <w:p w14:paraId="7B0548A1" w14:textId="0FF41DE1" w:rsidR="006878DC" w:rsidRPr="00094362" w:rsidRDefault="00654DF3">
      <w:pPr>
        <w:rPr>
          <w:rFonts w:ascii="Times New Roman" w:hAnsi="Times New Roman" w:cs="Times New Roman"/>
          <w:sz w:val="32"/>
          <w:szCs w:val="32"/>
        </w:rPr>
      </w:pPr>
      <w:r w:rsidRPr="00094362">
        <w:rPr>
          <w:rFonts w:ascii="Times New Roman" w:hAnsi="Times New Roman" w:cs="Times New Roman"/>
          <w:sz w:val="32"/>
          <w:szCs w:val="32"/>
        </w:rPr>
        <w:br/>
      </w:r>
      <w:r w:rsidR="00DD3B92">
        <w:rPr>
          <w:rFonts w:ascii="Times New Roman" w:hAnsi="Times New Roman" w:cs="Times New Roman"/>
          <w:sz w:val="32"/>
          <w:szCs w:val="32"/>
        </w:rPr>
        <w:t>15.</w:t>
      </w:r>
      <w:r w:rsidRPr="00094362">
        <w:rPr>
          <w:rFonts w:ascii="Times New Roman" w:hAnsi="Times New Roman" w:cs="Times New Roman"/>
          <w:sz w:val="32"/>
          <w:szCs w:val="32"/>
        </w:rPr>
        <w:t>Which statements describe neighbor discovery functionality in IPv6? (Choose two)</w:t>
      </w:r>
      <w:r w:rsidRPr="00094362">
        <w:rPr>
          <w:rFonts w:ascii="Times New Roman" w:hAnsi="Times New Roman" w:cs="Times New Roman"/>
          <w:sz w:val="32"/>
          <w:szCs w:val="32"/>
        </w:rPr>
        <w:br/>
        <w:t>A. Determines the link layer address of a neighbor</w:t>
      </w:r>
      <w:r w:rsidRPr="00094362">
        <w:rPr>
          <w:rFonts w:ascii="Times New Roman" w:hAnsi="Times New Roman" w:cs="Times New Roman"/>
          <w:sz w:val="32"/>
          <w:szCs w:val="32"/>
        </w:rPr>
        <w:br/>
        <w:t>B. Finds neighbor switches on the link</w:t>
      </w:r>
      <w:r w:rsidRPr="00094362">
        <w:rPr>
          <w:rFonts w:ascii="Times New Roman" w:hAnsi="Times New Roman" w:cs="Times New Roman"/>
          <w:sz w:val="32"/>
          <w:szCs w:val="32"/>
        </w:rPr>
        <w:br/>
        <w:t>C. Is achieved by using Dynamic Host Configuration Protocol for IPv6, or DHCPv6 with IPv6 multicast</w:t>
      </w:r>
      <w:r w:rsidRPr="00094362">
        <w:rPr>
          <w:rFonts w:ascii="Times New Roman" w:hAnsi="Times New Roman" w:cs="Times New Roman"/>
          <w:sz w:val="32"/>
          <w:szCs w:val="32"/>
        </w:rPr>
        <w:br/>
        <w:t>D. Queries for duplicate addresses</w:t>
      </w:r>
    </w:p>
    <w:p w14:paraId="71266552" w14:textId="77777777" w:rsidR="00023E40" w:rsidRDefault="006878DC" w:rsidP="00094362">
      <w:pPr>
        <w:rPr>
          <w:rFonts w:ascii="Times New Roman" w:hAnsi="Times New Roman" w:cs="Times New Roman"/>
          <w:sz w:val="32"/>
          <w:szCs w:val="32"/>
        </w:rPr>
      </w:pPr>
      <w:proofErr w:type="gramStart"/>
      <w:r w:rsidRPr="00094362">
        <w:rPr>
          <w:rFonts w:ascii="Times New Roman" w:hAnsi="Times New Roman" w:cs="Times New Roman"/>
          <w:sz w:val="32"/>
          <w:szCs w:val="32"/>
        </w:rPr>
        <w:t>ANS :</w:t>
      </w:r>
      <w:proofErr w:type="gramEnd"/>
      <w:r w:rsidRPr="00094362">
        <w:rPr>
          <w:rFonts w:ascii="Times New Roman" w:hAnsi="Times New Roman" w:cs="Times New Roman"/>
          <w:sz w:val="32"/>
          <w:szCs w:val="32"/>
        </w:rPr>
        <w:t>-</w:t>
      </w:r>
      <w:r w:rsidR="00C07BA1" w:rsidRPr="00094362">
        <w:rPr>
          <w:rFonts w:ascii="Times New Roman" w:hAnsi="Times New Roman" w:cs="Times New Roman"/>
          <w:sz w:val="32"/>
          <w:szCs w:val="32"/>
        </w:rPr>
        <w:t xml:space="preserve"> </w:t>
      </w:r>
    </w:p>
    <w:p w14:paraId="2891EC96" w14:textId="77777777" w:rsidR="00023E40" w:rsidRDefault="00094362" w:rsidP="00094362">
      <w:pPr>
        <w:rPr>
          <w:rFonts w:ascii="Times New Roman" w:hAnsi="Times New Roman" w:cs="Times New Roman"/>
          <w:sz w:val="32"/>
          <w:szCs w:val="32"/>
        </w:rPr>
      </w:pPr>
      <w:r w:rsidRPr="00094362">
        <w:rPr>
          <w:rFonts w:ascii="Times New Roman" w:hAnsi="Times New Roman" w:cs="Times New Roman"/>
          <w:sz w:val="32"/>
          <w:szCs w:val="32"/>
        </w:rPr>
        <w:t xml:space="preserve">[A] </w:t>
      </w:r>
      <w:r w:rsidR="00023E40" w:rsidRPr="00094362">
        <w:rPr>
          <w:rFonts w:ascii="Times New Roman" w:hAnsi="Times New Roman" w:cs="Times New Roman"/>
          <w:sz w:val="32"/>
          <w:szCs w:val="32"/>
        </w:rPr>
        <w:t xml:space="preserve">Determines the link layer address of a neighbor </w:t>
      </w:r>
    </w:p>
    <w:p w14:paraId="5BF983CC" w14:textId="77777777" w:rsidR="00023E40" w:rsidRDefault="00094362" w:rsidP="00094362">
      <w:pPr>
        <w:rPr>
          <w:rFonts w:ascii="Times New Roman" w:hAnsi="Times New Roman" w:cs="Times New Roman"/>
          <w:sz w:val="32"/>
          <w:szCs w:val="32"/>
        </w:rPr>
      </w:pPr>
      <w:r w:rsidRPr="00094362">
        <w:rPr>
          <w:rFonts w:ascii="Times New Roman" w:hAnsi="Times New Roman" w:cs="Times New Roman"/>
          <w:sz w:val="32"/>
          <w:szCs w:val="32"/>
        </w:rPr>
        <w:t>AND</w:t>
      </w:r>
    </w:p>
    <w:p w14:paraId="3059A980" w14:textId="70047315" w:rsidR="00094362" w:rsidRPr="00094362" w:rsidRDefault="00094362" w:rsidP="00094362">
      <w:pPr>
        <w:rPr>
          <w:rFonts w:ascii="Times New Roman" w:hAnsi="Times New Roman" w:cs="Times New Roman"/>
          <w:sz w:val="32"/>
          <w:szCs w:val="32"/>
        </w:rPr>
      </w:pPr>
      <w:r w:rsidRPr="00094362">
        <w:rPr>
          <w:rFonts w:ascii="Times New Roman" w:hAnsi="Times New Roman" w:cs="Times New Roman"/>
          <w:sz w:val="32"/>
          <w:szCs w:val="32"/>
        </w:rPr>
        <w:t>[D]</w:t>
      </w:r>
      <w:r w:rsidR="00023E40">
        <w:rPr>
          <w:rFonts w:ascii="Times New Roman" w:hAnsi="Times New Roman" w:cs="Times New Roman"/>
          <w:sz w:val="32"/>
          <w:szCs w:val="32"/>
        </w:rPr>
        <w:t xml:space="preserve"> </w:t>
      </w:r>
      <w:r w:rsidR="00023E40" w:rsidRPr="00094362">
        <w:rPr>
          <w:rFonts w:ascii="Times New Roman" w:hAnsi="Times New Roman" w:cs="Times New Roman"/>
          <w:sz w:val="32"/>
          <w:szCs w:val="32"/>
        </w:rPr>
        <w:t>Queries for duplicate addresses</w:t>
      </w:r>
    </w:p>
    <w:p w14:paraId="7489D478" w14:textId="686E1FA1" w:rsidR="00094362" w:rsidRPr="00BB4403" w:rsidRDefault="00094362" w:rsidP="00BB4403">
      <w:pPr>
        <w:pStyle w:val="ListParagraph"/>
        <w:numPr>
          <w:ilvl w:val="0"/>
          <w:numId w:val="19"/>
        </w:numPr>
        <w:rPr>
          <w:rFonts w:ascii="Times New Roman" w:hAnsi="Times New Roman" w:cs="Times New Roman"/>
          <w:sz w:val="32"/>
          <w:szCs w:val="32"/>
          <w:lang w:val="en-IN"/>
        </w:rPr>
      </w:pPr>
      <w:r w:rsidRPr="00BB4403">
        <w:rPr>
          <w:rFonts w:ascii="Times New Roman" w:hAnsi="Times New Roman" w:cs="Times New Roman"/>
          <w:sz w:val="32"/>
          <w:szCs w:val="32"/>
          <w:lang w:val="en-IN"/>
        </w:rPr>
        <w:t>Finds MAC address</w:t>
      </w:r>
    </w:p>
    <w:p w14:paraId="66A8E857" w14:textId="63C0462B" w:rsidR="00094362" w:rsidRPr="00BB4403" w:rsidRDefault="00094362" w:rsidP="00BB4403">
      <w:pPr>
        <w:pStyle w:val="ListParagraph"/>
        <w:numPr>
          <w:ilvl w:val="0"/>
          <w:numId w:val="19"/>
        </w:numPr>
        <w:rPr>
          <w:rFonts w:ascii="Times New Roman" w:hAnsi="Times New Roman" w:cs="Times New Roman"/>
          <w:sz w:val="32"/>
          <w:szCs w:val="32"/>
          <w:lang w:val="en-IN"/>
        </w:rPr>
      </w:pPr>
      <w:r w:rsidRPr="00BB4403">
        <w:rPr>
          <w:rFonts w:ascii="Times New Roman" w:hAnsi="Times New Roman" w:cs="Times New Roman"/>
          <w:sz w:val="32"/>
          <w:szCs w:val="32"/>
          <w:lang w:val="en-IN"/>
        </w:rPr>
        <w:t>Checks duplicate addresses (DAD)</w:t>
      </w:r>
    </w:p>
    <w:p w14:paraId="032929C1" w14:textId="5CA7DB59" w:rsidR="006878DC" w:rsidRPr="00094362" w:rsidRDefault="00654DF3">
      <w:pPr>
        <w:rPr>
          <w:rFonts w:ascii="Times New Roman" w:hAnsi="Times New Roman" w:cs="Times New Roman"/>
          <w:sz w:val="32"/>
          <w:szCs w:val="32"/>
        </w:rPr>
      </w:pPr>
      <w:r w:rsidRPr="00094362">
        <w:rPr>
          <w:rFonts w:ascii="Times New Roman" w:hAnsi="Times New Roman" w:cs="Times New Roman"/>
          <w:sz w:val="32"/>
          <w:szCs w:val="32"/>
        </w:rPr>
        <w:br/>
      </w:r>
      <w:r w:rsidR="00DD3B92">
        <w:rPr>
          <w:rFonts w:ascii="Times New Roman" w:hAnsi="Times New Roman" w:cs="Times New Roman"/>
          <w:sz w:val="32"/>
          <w:szCs w:val="32"/>
        </w:rPr>
        <w:t>16.</w:t>
      </w:r>
      <w:r w:rsidRPr="00094362">
        <w:rPr>
          <w:rFonts w:ascii="Times New Roman" w:hAnsi="Times New Roman" w:cs="Times New Roman"/>
          <w:sz w:val="32"/>
          <w:szCs w:val="32"/>
        </w:rPr>
        <w:t>Which IPv6 prefix will the typical enterprise network receive from the service provider?</w:t>
      </w:r>
      <w:r w:rsidRPr="00094362">
        <w:rPr>
          <w:rFonts w:ascii="Times New Roman" w:hAnsi="Times New Roman" w:cs="Times New Roman"/>
          <w:sz w:val="32"/>
          <w:szCs w:val="32"/>
        </w:rPr>
        <w:br/>
        <w:t>A. /52</w:t>
      </w:r>
      <w:r w:rsidRPr="00094362">
        <w:rPr>
          <w:rFonts w:ascii="Times New Roman" w:hAnsi="Times New Roman" w:cs="Times New Roman"/>
          <w:sz w:val="32"/>
          <w:szCs w:val="32"/>
        </w:rPr>
        <w:br/>
        <w:t>B. /56</w:t>
      </w:r>
      <w:r w:rsidRPr="00094362">
        <w:rPr>
          <w:rFonts w:ascii="Times New Roman" w:hAnsi="Times New Roman" w:cs="Times New Roman"/>
          <w:sz w:val="32"/>
          <w:szCs w:val="32"/>
        </w:rPr>
        <w:br/>
        <w:t>C. /64</w:t>
      </w:r>
      <w:r w:rsidRPr="00094362">
        <w:rPr>
          <w:rFonts w:ascii="Times New Roman" w:hAnsi="Times New Roman" w:cs="Times New Roman"/>
          <w:sz w:val="32"/>
          <w:szCs w:val="32"/>
        </w:rPr>
        <w:br/>
        <w:t>D. /32</w:t>
      </w:r>
      <w:r w:rsidRPr="00094362">
        <w:rPr>
          <w:rFonts w:ascii="Times New Roman" w:hAnsi="Times New Roman" w:cs="Times New Roman"/>
          <w:sz w:val="32"/>
          <w:szCs w:val="32"/>
        </w:rPr>
        <w:br/>
        <w:t>E. /48</w:t>
      </w:r>
      <w:r w:rsidRPr="00094362">
        <w:rPr>
          <w:rFonts w:ascii="Times New Roman" w:hAnsi="Times New Roman" w:cs="Times New Roman"/>
          <w:sz w:val="32"/>
          <w:szCs w:val="32"/>
        </w:rPr>
        <w:br/>
        <w:t>F. /60</w:t>
      </w:r>
    </w:p>
    <w:p w14:paraId="2BAD2B39" w14:textId="3EFCCE55" w:rsidR="00094362" w:rsidRPr="00094362" w:rsidRDefault="006878DC">
      <w:pPr>
        <w:rPr>
          <w:rFonts w:ascii="Times New Roman" w:hAnsi="Times New Roman" w:cs="Times New Roman"/>
          <w:sz w:val="32"/>
          <w:szCs w:val="32"/>
        </w:rPr>
      </w:pPr>
      <w:proofErr w:type="gramStart"/>
      <w:r w:rsidRPr="00094362">
        <w:rPr>
          <w:rFonts w:ascii="Times New Roman" w:hAnsi="Times New Roman" w:cs="Times New Roman"/>
          <w:sz w:val="32"/>
          <w:szCs w:val="32"/>
        </w:rPr>
        <w:t>ANS :</w:t>
      </w:r>
      <w:proofErr w:type="gramEnd"/>
      <w:r w:rsidRPr="00094362">
        <w:rPr>
          <w:rFonts w:ascii="Times New Roman" w:hAnsi="Times New Roman" w:cs="Times New Roman"/>
          <w:sz w:val="32"/>
          <w:szCs w:val="32"/>
        </w:rPr>
        <w:t>-</w:t>
      </w:r>
      <w:r w:rsidR="00C07BA1" w:rsidRPr="00094362">
        <w:rPr>
          <w:rFonts w:ascii="Times New Roman" w:hAnsi="Times New Roman" w:cs="Times New Roman"/>
          <w:sz w:val="32"/>
          <w:szCs w:val="32"/>
        </w:rPr>
        <w:t xml:space="preserve"> [</w:t>
      </w:r>
      <w:r w:rsidR="00094362" w:rsidRPr="00094362">
        <w:rPr>
          <w:rFonts w:ascii="Times New Roman" w:hAnsi="Times New Roman" w:cs="Times New Roman"/>
          <w:sz w:val="32"/>
          <w:szCs w:val="32"/>
        </w:rPr>
        <w:t>E</w:t>
      </w:r>
      <w:r w:rsidR="00C07BA1" w:rsidRPr="00094362">
        <w:rPr>
          <w:rFonts w:ascii="Times New Roman" w:hAnsi="Times New Roman" w:cs="Times New Roman"/>
          <w:sz w:val="32"/>
          <w:szCs w:val="32"/>
        </w:rPr>
        <w:t>]</w:t>
      </w:r>
      <w:r w:rsidR="00023E40">
        <w:rPr>
          <w:rFonts w:ascii="Times New Roman" w:hAnsi="Times New Roman" w:cs="Times New Roman"/>
          <w:sz w:val="32"/>
          <w:szCs w:val="32"/>
        </w:rPr>
        <w:t xml:space="preserve"> </w:t>
      </w:r>
      <w:r w:rsidR="00023E40" w:rsidRPr="00094362">
        <w:rPr>
          <w:rFonts w:ascii="Times New Roman" w:hAnsi="Times New Roman" w:cs="Times New Roman"/>
          <w:sz w:val="32"/>
          <w:szCs w:val="32"/>
        </w:rPr>
        <w:t>/48</w:t>
      </w:r>
    </w:p>
    <w:p w14:paraId="03D42AA7" w14:textId="77777777" w:rsidR="00BB4403" w:rsidRDefault="00094362" w:rsidP="00BB4403">
      <w:pPr>
        <w:pStyle w:val="ListParagraph"/>
        <w:numPr>
          <w:ilvl w:val="0"/>
          <w:numId w:val="22"/>
        </w:numPr>
        <w:rPr>
          <w:rFonts w:ascii="Times New Roman" w:hAnsi="Times New Roman" w:cs="Times New Roman"/>
          <w:sz w:val="32"/>
          <w:szCs w:val="32"/>
        </w:rPr>
      </w:pPr>
      <w:r w:rsidRPr="00BB4403">
        <w:rPr>
          <w:rFonts w:ascii="Times New Roman" w:hAnsi="Times New Roman" w:cs="Times New Roman"/>
          <w:sz w:val="32"/>
          <w:szCs w:val="32"/>
        </w:rPr>
        <w:t>Commonly assigned to enterprises.</w:t>
      </w:r>
      <w:r w:rsidR="00654DF3" w:rsidRPr="00BB4403">
        <w:rPr>
          <w:rFonts w:ascii="Times New Roman" w:hAnsi="Times New Roman" w:cs="Times New Roman"/>
          <w:sz w:val="32"/>
          <w:szCs w:val="32"/>
        </w:rPr>
        <w:br/>
      </w:r>
    </w:p>
    <w:p w14:paraId="4BC4039F" w14:textId="6FB23ACA" w:rsidR="006878DC" w:rsidRPr="00BB4403" w:rsidRDefault="00654DF3" w:rsidP="00BB4403">
      <w:pPr>
        <w:rPr>
          <w:rFonts w:ascii="Times New Roman" w:hAnsi="Times New Roman" w:cs="Times New Roman"/>
          <w:sz w:val="32"/>
          <w:szCs w:val="32"/>
        </w:rPr>
      </w:pPr>
      <w:r w:rsidRPr="00BB4403">
        <w:rPr>
          <w:rFonts w:ascii="Times New Roman" w:hAnsi="Times New Roman" w:cs="Times New Roman"/>
          <w:sz w:val="32"/>
          <w:szCs w:val="32"/>
        </w:rPr>
        <w:br/>
      </w:r>
      <w:r w:rsidR="00DD3B92">
        <w:rPr>
          <w:rFonts w:ascii="Times New Roman" w:hAnsi="Times New Roman" w:cs="Times New Roman"/>
          <w:sz w:val="32"/>
          <w:szCs w:val="32"/>
        </w:rPr>
        <w:t>17.</w:t>
      </w:r>
      <w:r w:rsidRPr="00BB4403">
        <w:rPr>
          <w:rFonts w:ascii="Times New Roman" w:hAnsi="Times New Roman" w:cs="Times New Roman"/>
          <w:sz w:val="32"/>
          <w:szCs w:val="32"/>
        </w:rPr>
        <w:t>How should a switch be configured so that it could be accessed remotely?</w:t>
      </w:r>
      <w:r w:rsidRPr="00BB4403">
        <w:rPr>
          <w:rFonts w:ascii="Times New Roman" w:hAnsi="Times New Roman" w:cs="Times New Roman"/>
          <w:sz w:val="32"/>
          <w:szCs w:val="32"/>
        </w:rPr>
        <w:br/>
        <w:t>A. Assign a password and privilege level</w:t>
      </w:r>
      <w:r w:rsidRPr="00BB4403">
        <w:rPr>
          <w:rFonts w:ascii="Times New Roman" w:hAnsi="Times New Roman" w:cs="Times New Roman"/>
          <w:sz w:val="32"/>
          <w:szCs w:val="32"/>
        </w:rPr>
        <w:br/>
        <w:t>B. Apply the access control list (ACL) to the virtual terminal (</w:t>
      </w:r>
      <w:proofErr w:type="spellStart"/>
      <w:r w:rsidRPr="00BB4403">
        <w:rPr>
          <w:rFonts w:ascii="Times New Roman" w:hAnsi="Times New Roman" w:cs="Times New Roman"/>
          <w:sz w:val="32"/>
          <w:szCs w:val="32"/>
        </w:rPr>
        <w:t>vty</w:t>
      </w:r>
      <w:proofErr w:type="spellEnd"/>
      <w:r w:rsidRPr="00BB4403">
        <w:rPr>
          <w:rFonts w:ascii="Times New Roman" w:hAnsi="Times New Roman" w:cs="Times New Roman"/>
          <w:sz w:val="32"/>
          <w:szCs w:val="32"/>
        </w:rPr>
        <w:t>) lines</w:t>
      </w:r>
      <w:r w:rsidRPr="00BB4403">
        <w:rPr>
          <w:rFonts w:ascii="Times New Roman" w:hAnsi="Times New Roman" w:cs="Times New Roman"/>
          <w:sz w:val="32"/>
          <w:szCs w:val="32"/>
        </w:rPr>
        <w:br/>
        <w:t>C. Configure a gateway for the switch</w:t>
      </w:r>
      <w:r w:rsidRPr="00BB4403">
        <w:rPr>
          <w:rFonts w:ascii="Times New Roman" w:hAnsi="Times New Roman" w:cs="Times New Roman"/>
          <w:sz w:val="32"/>
          <w:szCs w:val="32"/>
        </w:rPr>
        <w:br/>
        <w:t>D. Generate a certificate</w:t>
      </w:r>
    </w:p>
    <w:p w14:paraId="580E8774" w14:textId="33FE0CA2" w:rsidR="006878DC" w:rsidRPr="00094362" w:rsidRDefault="00654DF3">
      <w:pPr>
        <w:rPr>
          <w:rFonts w:ascii="Times New Roman" w:hAnsi="Times New Roman" w:cs="Times New Roman"/>
          <w:sz w:val="32"/>
          <w:szCs w:val="32"/>
        </w:rPr>
      </w:pPr>
      <w:r w:rsidRPr="00094362">
        <w:rPr>
          <w:rFonts w:ascii="Times New Roman" w:hAnsi="Times New Roman" w:cs="Times New Roman"/>
          <w:sz w:val="32"/>
          <w:szCs w:val="32"/>
        </w:rPr>
        <w:br/>
      </w:r>
      <w:proofErr w:type="gramStart"/>
      <w:r w:rsidR="006878DC" w:rsidRPr="00094362">
        <w:rPr>
          <w:rFonts w:ascii="Times New Roman" w:hAnsi="Times New Roman" w:cs="Times New Roman"/>
          <w:sz w:val="32"/>
          <w:szCs w:val="32"/>
        </w:rPr>
        <w:t>ANS :</w:t>
      </w:r>
      <w:proofErr w:type="gramEnd"/>
      <w:r w:rsidR="006878DC" w:rsidRPr="00094362">
        <w:rPr>
          <w:rFonts w:ascii="Times New Roman" w:hAnsi="Times New Roman" w:cs="Times New Roman"/>
          <w:sz w:val="32"/>
          <w:szCs w:val="32"/>
        </w:rPr>
        <w:t>-</w:t>
      </w:r>
      <w:r w:rsidR="00C07BA1" w:rsidRPr="00094362">
        <w:rPr>
          <w:rFonts w:ascii="Times New Roman" w:hAnsi="Times New Roman" w:cs="Times New Roman"/>
          <w:sz w:val="32"/>
          <w:szCs w:val="32"/>
        </w:rPr>
        <w:t xml:space="preserve"> [</w:t>
      </w:r>
      <w:r w:rsidR="00094362" w:rsidRPr="00094362">
        <w:rPr>
          <w:rFonts w:ascii="Times New Roman" w:hAnsi="Times New Roman" w:cs="Times New Roman"/>
          <w:sz w:val="32"/>
          <w:szCs w:val="32"/>
        </w:rPr>
        <w:t>C</w:t>
      </w:r>
      <w:r w:rsidR="00C07BA1" w:rsidRPr="00094362">
        <w:rPr>
          <w:rFonts w:ascii="Times New Roman" w:hAnsi="Times New Roman" w:cs="Times New Roman"/>
          <w:sz w:val="32"/>
          <w:szCs w:val="32"/>
        </w:rPr>
        <w:t>]</w:t>
      </w:r>
      <w:r w:rsidR="00023E40">
        <w:rPr>
          <w:rFonts w:ascii="Times New Roman" w:hAnsi="Times New Roman" w:cs="Times New Roman"/>
          <w:sz w:val="32"/>
          <w:szCs w:val="32"/>
        </w:rPr>
        <w:t xml:space="preserve"> </w:t>
      </w:r>
      <w:r w:rsidR="00023E40" w:rsidRPr="00BB4403">
        <w:rPr>
          <w:rFonts w:ascii="Times New Roman" w:hAnsi="Times New Roman" w:cs="Times New Roman"/>
          <w:sz w:val="32"/>
          <w:szCs w:val="32"/>
        </w:rPr>
        <w:t>Configure a gateway for the switch</w:t>
      </w:r>
    </w:p>
    <w:p w14:paraId="18F76B5A" w14:textId="77777777" w:rsidR="00094362" w:rsidRPr="00BB4403" w:rsidRDefault="00094362" w:rsidP="00BB4403">
      <w:pPr>
        <w:pStyle w:val="ListParagraph"/>
        <w:numPr>
          <w:ilvl w:val="0"/>
          <w:numId w:val="22"/>
        </w:numPr>
        <w:rPr>
          <w:rFonts w:ascii="Times New Roman" w:hAnsi="Times New Roman" w:cs="Times New Roman"/>
          <w:sz w:val="32"/>
          <w:szCs w:val="32"/>
          <w:lang w:val="en-IN"/>
        </w:rPr>
      </w:pPr>
      <w:r w:rsidRPr="00BB4403">
        <w:rPr>
          <w:rFonts w:ascii="Times New Roman" w:hAnsi="Times New Roman" w:cs="Times New Roman"/>
          <w:sz w:val="32"/>
          <w:szCs w:val="32"/>
          <w:lang w:val="en-IN"/>
        </w:rPr>
        <w:t>Default gateway needed for remote access.</w:t>
      </w:r>
    </w:p>
    <w:p w14:paraId="25011BAB" w14:textId="737AF441" w:rsidR="00654DF3" w:rsidRPr="00094362" w:rsidRDefault="00654DF3">
      <w:pPr>
        <w:rPr>
          <w:rFonts w:ascii="Times New Roman" w:hAnsi="Times New Roman" w:cs="Times New Roman"/>
          <w:sz w:val="32"/>
          <w:szCs w:val="32"/>
        </w:rPr>
      </w:pPr>
      <w:r w:rsidRPr="00094362">
        <w:rPr>
          <w:rFonts w:ascii="Times New Roman" w:hAnsi="Times New Roman" w:cs="Times New Roman"/>
          <w:sz w:val="32"/>
          <w:szCs w:val="32"/>
        </w:rPr>
        <w:br/>
      </w:r>
      <w:r w:rsidR="00DD3B92">
        <w:rPr>
          <w:rFonts w:ascii="Times New Roman" w:hAnsi="Times New Roman" w:cs="Times New Roman"/>
          <w:sz w:val="32"/>
          <w:szCs w:val="32"/>
        </w:rPr>
        <w:t>18.</w:t>
      </w:r>
      <w:r w:rsidRPr="00094362">
        <w:rPr>
          <w:rFonts w:ascii="Times New Roman" w:hAnsi="Times New Roman" w:cs="Times New Roman"/>
          <w:sz w:val="32"/>
          <w:szCs w:val="32"/>
        </w:rPr>
        <w:t>Refer to the exhibit. A network technician is asked to design a small network with redundancy. The exhibit represents this design, with all hosts configured in the same VLAN. What conclusions can be made about this design?</w:t>
      </w:r>
    </w:p>
    <w:p w14:paraId="0AC8DCEA" w14:textId="77777777" w:rsidR="006878DC" w:rsidRPr="00094362" w:rsidRDefault="00654DF3">
      <w:pPr>
        <w:rPr>
          <w:rFonts w:ascii="Times New Roman" w:hAnsi="Times New Roman" w:cs="Times New Roman"/>
          <w:sz w:val="32"/>
          <w:szCs w:val="32"/>
        </w:rPr>
      </w:pPr>
      <w:r w:rsidRPr="00094362">
        <w:rPr>
          <w:rFonts w:ascii="Times New Roman" w:hAnsi="Times New Roman" w:cs="Times New Roman"/>
          <w:noProof/>
          <w:sz w:val="32"/>
          <w:szCs w:val="32"/>
        </w:rPr>
        <w:drawing>
          <wp:inline distT="0" distB="0" distL="0" distR="0" wp14:anchorId="41ECB6E4" wp14:editId="45BFEE5E">
            <wp:extent cx="4157705" cy="1489363"/>
            <wp:effectExtent l="0" t="0" r="0" b="0"/>
            <wp:docPr id="2132816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16733" name=""/>
                    <pic:cNvPicPr/>
                  </pic:nvPicPr>
                  <pic:blipFill>
                    <a:blip r:embed="rId7"/>
                    <a:stretch>
                      <a:fillRect/>
                    </a:stretch>
                  </pic:blipFill>
                  <pic:spPr>
                    <a:xfrm>
                      <a:off x="0" y="0"/>
                      <a:ext cx="4193964" cy="1502352"/>
                    </a:xfrm>
                    <a:prstGeom prst="rect">
                      <a:avLst/>
                    </a:prstGeom>
                  </pic:spPr>
                </pic:pic>
              </a:graphicData>
            </a:graphic>
          </wp:inline>
        </w:drawing>
      </w:r>
      <w:r w:rsidRPr="00094362">
        <w:rPr>
          <w:rFonts w:ascii="Times New Roman" w:hAnsi="Times New Roman" w:cs="Times New Roman"/>
          <w:sz w:val="32"/>
          <w:szCs w:val="32"/>
        </w:rPr>
        <w:br/>
        <w:t>A. This design will function as intended.</w:t>
      </w:r>
      <w:r w:rsidRPr="00094362">
        <w:rPr>
          <w:rFonts w:ascii="Times New Roman" w:hAnsi="Times New Roman" w:cs="Times New Roman"/>
          <w:sz w:val="32"/>
          <w:szCs w:val="32"/>
        </w:rPr>
        <w:br/>
        <w:t>B. Spanning-tree will need to be used.</w:t>
      </w:r>
      <w:r w:rsidRPr="00094362">
        <w:rPr>
          <w:rFonts w:ascii="Times New Roman" w:hAnsi="Times New Roman" w:cs="Times New Roman"/>
          <w:sz w:val="32"/>
          <w:szCs w:val="32"/>
        </w:rPr>
        <w:br/>
        <w:t>C. The router will not accept the addressing scheme.</w:t>
      </w:r>
      <w:r w:rsidRPr="00094362">
        <w:rPr>
          <w:rFonts w:ascii="Times New Roman" w:hAnsi="Times New Roman" w:cs="Times New Roman"/>
          <w:sz w:val="32"/>
          <w:szCs w:val="32"/>
        </w:rPr>
        <w:br/>
        <w:t>D. The connection between switches should be a trunk.</w:t>
      </w:r>
      <w:r w:rsidRPr="00094362">
        <w:rPr>
          <w:rFonts w:ascii="Times New Roman" w:hAnsi="Times New Roman" w:cs="Times New Roman"/>
          <w:sz w:val="32"/>
          <w:szCs w:val="32"/>
        </w:rPr>
        <w:br/>
        <w:t>E. The router interfaces must be encapsulated with the 802.1Q protocol.</w:t>
      </w:r>
    </w:p>
    <w:p w14:paraId="7AC978FE" w14:textId="77777777" w:rsidR="00023E40" w:rsidRDefault="006878DC" w:rsidP="00094362">
      <w:pPr>
        <w:rPr>
          <w:rFonts w:ascii="Times New Roman" w:hAnsi="Times New Roman" w:cs="Times New Roman"/>
          <w:sz w:val="32"/>
          <w:szCs w:val="32"/>
        </w:rPr>
      </w:pPr>
      <w:proofErr w:type="gramStart"/>
      <w:r w:rsidRPr="00094362">
        <w:rPr>
          <w:rFonts w:ascii="Times New Roman" w:hAnsi="Times New Roman" w:cs="Times New Roman"/>
          <w:sz w:val="32"/>
          <w:szCs w:val="32"/>
        </w:rPr>
        <w:t>ANS :</w:t>
      </w:r>
      <w:proofErr w:type="gramEnd"/>
      <w:r w:rsidRPr="00094362">
        <w:rPr>
          <w:rFonts w:ascii="Times New Roman" w:hAnsi="Times New Roman" w:cs="Times New Roman"/>
          <w:sz w:val="32"/>
          <w:szCs w:val="32"/>
        </w:rPr>
        <w:t>-</w:t>
      </w:r>
      <w:r w:rsidR="00C07BA1" w:rsidRPr="00094362">
        <w:rPr>
          <w:rFonts w:ascii="Times New Roman" w:hAnsi="Times New Roman" w:cs="Times New Roman"/>
          <w:sz w:val="32"/>
          <w:szCs w:val="32"/>
        </w:rPr>
        <w:t xml:space="preserve"> </w:t>
      </w:r>
    </w:p>
    <w:p w14:paraId="5AD97E24" w14:textId="77777777" w:rsidR="00023E40" w:rsidRDefault="00094362" w:rsidP="00094362">
      <w:pPr>
        <w:rPr>
          <w:rFonts w:ascii="Times New Roman" w:hAnsi="Times New Roman" w:cs="Times New Roman"/>
          <w:sz w:val="32"/>
          <w:szCs w:val="32"/>
        </w:rPr>
      </w:pPr>
      <w:r w:rsidRPr="00094362">
        <w:rPr>
          <w:rFonts w:ascii="Times New Roman" w:hAnsi="Times New Roman" w:cs="Times New Roman"/>
          <w:sz w:val="32"/>
          <w:szCs w:val="32"/>
        </w:rPr>
        <w:t xml:space="preserve">[B] </w:t>
      </w:r>
      <w:r w:rsidR="00023E40" w:rsidRPr="00094362">
        <w:rPr>
          <w:rFonts w:ascii="Times New Roman" w:hAnsi="Times New Roman" w:cs="Times New Roman"/>
          <w:sz w:val="32"/>
          <w:szCs w:val="32"/>
        </w:rPr>
        <w:t>Spanning-tree will need to be used.</w:t>
      </w:r>
      <w:r w:rsidR="00023E40" w:rsidRPr="00094362">
        <w:rPr>
          <w:rFonts w:ascii="Times New Roman" w:hAnsi="Times New Roman" w:cs="Times New Roman"/>
          <w:sz w:val="32"/>
          <w:szCs w:val="32"/>
        </w:rPr>
        <w:br/>
      </w:r>
      <w:r w:rsidRPr="00094362">
        <w:rPr>
          <w:rFonts w:ascii="Times New Roman" w:hAnsi="Times New Roman" w:cs="Times New Roman"/>
          <w:sz w:val="32"/>
          <w:szCs w:val="32"/>
        </w:rPr>
        <w:t xml:space="preserve">and </w:t>
      </w:r>
    </w:p>
    <w:p w14:paraId="220CE23D" w14:textId="056535E8" w:rsidR="00BB4403" w:rsidRDefault="00094362" w:rsidP="00094362">
      <w:pPr>
        <w:rPr>
          <w:rFonts w:ascii="Times New Roman" w:hAnsi="Times New Roman" w:cs="Times New Roman"/>
          <w:sz w:val="32"/>
          <w:szCs w:val="32"/>
        </w:rPr>
      </w:pPr>
      <w:r w:rsidRPr="00094362">
        <w:rPr>
          <w:rFonts w:ascii="Times New Roman" w:hAnsi="Times New Roman" w:cs="Times New Roman"/>
          <w:sz w:val="32"/>
          <w:szCs w:val="32"/>
        </w:rPr>
        <w:t>[D]</w:t>
      </w:r>
      <w:r w:rsidR="00023E40" w:rsidRPr="00023E40">
        <w:rPr>
          <w:rFonts w:ascii="Times New Roman" w:hAnsi="Times New Roman" w:cs="Times New Roman"/>
          <w:sz w:val="32"/>
          <w:szCs w:val="32"/>
        </w:rPr>
        <w:t xml:space="preserve"> </w:t>
      </w:r>
      <w:r w:rsidR="00023E40" w:rsidRPr="00094362">
        <w:rPr>
          <w:rFonts w:ascii="Times New Roman" w:hAnsi="Times New Roman" w:cs="Times New Roman"/>
          <w:sz w:val="32"/>
          <w:szCs w:val="32"/>
        </w:rPr>
        <w:t>The connection between switches should be a trunk</w:t>
      </w:r>
    </w:p>
    <w:p w14:paraId="6EBB2FFB" w14:textId="5BF852A1" w:rsidR="00094362" w:rsidRPr="00BB4403" w:rsidRDefault="00094362" w:rsidP="00BB4403">
      <w:pPr>
        <w:pStyle w:val="ListParagraph"/>
        <w:numPr>
          <w:ilvl w:val="0"/>
          <w:numId w:val="22"/>
        </w:numPr>
        <w:rPr>
          <w:rFonts w:ascii="Times New Roman" w:hAnsi="Times New Roman" w:cs="Times New Roman"/>
          <w:sz w:val="32"/>
          <w:szCs w:val="32"/>
          <w:lang w:val="en-IN"/>
        </w:rPr>
      </w:pPr>
      <w:r w:rsidRPr="00BB4403">
        <w:rPr>
          <w:rFonts w:ascii="Times New Roman" w:hAnsi="Times New Roman" w:cs="Times New Roman"/>
          <w:sz w:val="32"/>
          <w:szCs w:val="32"/>
          <w:lang w:val="en-IN"/>
        </w:rPr>
        <w:t>STP is required</w:t>
      </w:r>
    </w:p>
    <w:p w14:paraId="1E2CADD7" w14:textId="0CA58F0A" w:rsidR="00094362" w:rsidRPr="00BB4403" w:rsidRDefault="00094362" w:rsidP="00BB4403">
      <w:pPr>
        <w:pStyle w:val="ListParagraph"/>
        <w:numPr>
          <w:ilvl w:val="0"/>
          <w:numId w:val="22"/>
        </w:numPr>
        <w:rPr>
          <w:rFonts w:ascii="Times New Roman" w:hAnsi="Times New Roman" w:cs="Times New Roman"/>
          <w:sz w:val="32"/>
          <w:szCs w:val="32"/>
          <w:lang w:val="en-IN"/>
        </w:rPr>
      </w:pPr>
      <w:r w:rsidRPr="00BB4403">
        <w:rPr>
          <w:rFonts w:ascii="Times New Roman" w:hAnsi="Times New Roman" w:cs="Times New Roman"/>
          <w:sz w:val="32"/>
          <w:szCs w:val="32"/>
          <w:lang w:val="en-IN"/>
        </w:rPr>
        <w:t>Inter-switch link should be a trunk</w:t>
      </w:r>
    </w:p>
    <w:p w14:paraId="32DE234E" w14:textId="3315DC1C" w:rsidR="001A6BFE" w:rsidRPr="00094362" w:rsidRDefault="001A6BFE">
      <w:pPr>
        <w:rPr>
          <w:rFonts w:ascii="Times New Roman" w:hAnsi="Times New Roman" w:cs="Times New Roman"/>
          <w:sz w:val="32"/>
          <w:szCs w:val="32"/>
        </w:rPr>
      </w:pPr>
    </w:p>
    <w:sectPr w:rsidR="001A6BFE" w:rsidRPr="000943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8E2005"/>
    <w:multiLevelType w:val="hybridMultilevel"/>
    <w:tmpl w:val="C17A172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9AE7140"/>
    <w:multiLevelType w:val="hybridMultilevel"/>
    <w:tmpl w:val="AE5EDA1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1CB0481C"/>
    <w:multiLevelType w:val="hybridMultilevel"/>
    <w:tmpl w:val="51B4C2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DF02694"/>
    <w:multiLevelType w:val="multilevel"/>
    <w:tmpl w:val="8B5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792C46"/>
    <w:multiLevelType w:val="hybridMultilevel"/>
    <w:tmpl w:val="392A6C6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2CAC0D3E"/>
    <w:multiLevelType w:val="hybridMultilevel"/>
    <w:tmpl w:val="196451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4C765AD"/>
    <w:multiLevelType w:val="hybridMultilevel"/>
    <w:tmpl w:val="E00CC8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A87079D"/>
    <w:multiLevelType w:val="hybridMultilevel"/>
    <w:tmpl w:val="7A04885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52734EC3"/>
    <w:multiLevelType w:val="hybridMultilevel"/>
    <w:tmpl w:val="B8E6F15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58DD572C"/>
    <w:multiLevelType w:val="hybridMultilevel"/>
    <w:tmpl w:val="DA4E763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59845A06"/>
    <w:multiLevelType w:val="hybridMultilevel"/>
    <w:tmpl w:val="9FA873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E1B72DB"/>
    <w:multiLevelType w:val="hybridMultilevel"/>
    <w:tmpl w:val="26308C9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699C5F19"/>
    <w:multiLevelType w:val="hybridMultilevel"/>
    <w:tmpl w:val="9D4C12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C6746A8"/>
    <w:multiLevelType w:val="hybridMultilevel"/>
    <w:tmpl w:val="862A5F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41166043">
    <w:abstractNumId w:val="8"/>
  </w:num>
  <w:num w:numId="2" w16cid:durableId="402416747">
    <w:abstractNumId w:val="6"/>
  </w:num>
  <w:num w:numId="3" w16cid:durableId="294989819">
    <w:abstractNumId w:val="5"/>
  </w:num>
  <w:num w:numId="4" w16cid:durableId="901212313">
    <w:abstractNumId w:val="4"/>
  </w:num>
  <w:num w:numId="5" w16cid:durableId="835651477">
    <w:abstractNumId w:val="7"/>
  </w:num>
  <w:num w:numId="6" w16cid:durableId="981034017">
    <w:abstractNumId w:val="3"/>
  </w:num>
  <w:num w:numId="7" w16cid:durableId="1390035600">
    <w:abstractNumId w:val="2"/>
  </w:num>
  <w:num w:numId="8" w16cid:durableId="1997369552">
    <w:abstractNumId w:val="1"/>
  </w:num>
  <w:num w:numId="9" w16cid:durableId="1853571092">
    <w:abstractNumId w:val="0"/>
  </w:num>
  <w:num w:numId="10" w16cid:durableId="1445659737">
    <w:abstractNumId w:val="22"/>
  </w:num>
  <w:num w:numId="11" w16cid:durableId="1908685055">
    <w:abstractNumId w:val="19"/>
  </w:num>
  <w:num w:numId="12" w16cid:durableId="500972885">
    <w:abstractNumId w:val="15"/>
  </w:num>
  <w:num w:numId="13" w16cid:durableId="222298443">
    <w:abstractNumId w:val="17"/>
  </w:num>
  <w:num w:numId="14" w16cid:durableId="1528786245">
    <w:abstractNumId w:val="16"/>
  </w:num>
  <w:num w:numId="15" w16cid:durableId="1597858145">
    <w:abstractNumId w:val="10"/>
  </w:num>
  <w:num w:numId="16" w16cid:durableId="1888831724">
    <w:abstractNumId w:val="12"/>
  </w:num>
  <w:num w:numId="17" w16cid:durableId="1002048712">
    <w:abstractNumId w:val="9"/>
  </w:num>
  <w:num w:numId="18" w16cid:durableId="607588790">
    <w:abstractNumId w:val="11"/>
  </w:num>
  <w:num w:numId="19" w16cid:durableId="1290163786">
    <w:abstractNumId w:val="14"/>
  </w:num>
  <w:num w:numId="20" w16cid:durableId="1612280291">
    <w:abstractNumId w:val="18"/>
  </w:num>
  <w:num w:numId="21" w16cid:durableId="912936143">
    <w:abstractNumId w:val="20"/>
  </w:num>
  <w:num w:numId="22" w16cid:durableId="993027755">
    <w:abstractNumId w:val="21"/>
  </w:num>
  <w:num w:numId="23" w16cid:durableId="74641856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E40"/>
    <w:rsid w:val="00034616"/>
    <w:rsid w:val="0006063C"/>
    <w:rsid w:val="00094362"/>
    <w:rsid w:val="000944E2"/>
    <w:rsid w:val="0015074B"/>
    <w:rsid w:val="001A6BFE"/>
    <w:rsid w:val="0029639D"/>
    <w:rsid w:val="00326F90"/>
    <w:rsid w:val="005D6BBC"/>
    <w:rsid w:val="00654DF3"/>
    <w:rsid w:val="006878DC"/>
    <w:rsid w:val="006E7BC0"/>
    <w:rsid w:val="006F1AAD"/>
    <w:rsid w:val="00722D47"/>
    <w:rsid w:val="00902115"/>
    <w:rsid w:val="00AA1D8D"/>
    <w:rsid w:val="00B47730"/>
    <w:rsid w:val="00BB4403"/>
    <w:rsid w:val="00C07BA1"/>
    <w:rsid w:val="00CB0664"/>
    <w:rsid w:val="00DD3B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3DB323"/>
  <w14:defaultImageDpi w14:val="300"/>
  <w15:docId w15:val="{B37D74BA-EB94-4187-AF6C-94487B8F3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02115"/>
    <w:pPr>
      <w:spacing w:before="100" w:beforeAutospacing="1" w:after="100" w:afterAutospacing="1" w:line="240" w:lineRule="auto"/>
    </w:pPr>
    <w:rPr>
      <w:rFonts w:ascii="Times New Roman" w:eastAsia="Times New Roman" w:hAnsi="Times New Roman" w:cs="Times New Roman"/>
      <w:sz w:val="24"/>
      <w:szCs w:val="24"/>
      <w:lang w:val="en-IN" w:eastAsia="en-IN"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1448</TotalTime>
  <Pages>10</Pages>
  <Words>1264</Words>
  <Characters>7207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Kumar</cp:lastModifiedBy>
  <cp:revision>4</cp:revision>
  <dcterms:created xsi:type="dcterms:W3CDTF">2025-12-24T14:46:00Z</dcterms:created>
  <dcterms:modified xsi:type="dcterms:W3CDTF">2026-01-06T09:47:00Z</dcterms:modified>
  <cp:category/>
</cp:coreProperties>
</file>