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B2F29" w14:textId="18E27A1B" w:rsidR="00224767" w:rsidRPr="00EF70AF" w:rsidRDefault="00224767" w:rsidP="00224767">
      <w:pPr>
        <w:rPr>
          <w:rFonts w:ascii="Times New Roman" w:hAnsi="Times New Roman" w:cs="Times New Roman"/>
          <w:sz w:val="16"/>
          <w:szCs w:val="16"/>
        </w:rPr>
      </w:pPr>
      <w:r w:rsidRPr="00EF70AF">
        <w:rPr>
          <w:rFonts w:ascii="Times New Roman" w:hAnsi="Times New Roman" w:cs="Times New Roman"/>
          <w:sz w:val="16"/>
          <w:szCs w:val="16"/>
        </w:rPr>
        <w:t xml:space="preserve">NAME : - </w:t>
      </w:r>
      <w:r w:rsidR="00217D06" w:rsidRPr="00217D06">
        <w:rPr>
          <w:rFonts w:ascii="Times New Roman" w:hAnsi="Times New Roman" w:cs="Times New Roman"/>
          <w:sz w:val="16"/>
          <w:szCs w:val="16"/>
        </w:rPr>
        <w:t>Abhishek Kumar</w:t>
      </w:r>
    </w:p>
    <w:p w14:paraId="2B0D25D1" w14:textId="4A791011" w:rsidR="00224767" w:rsidRPr="00EF70AF" w:rsidRDefault="00224767" w:rsidP="00224767">
      <w:pPr>
        <w:pStyle w:val="Heading1"/>
        <w:pBdr>
          <w:between w:val="single" w:sz="4" w:space="1" w:color="auto"/>
        </w:pBdr>
        <w:spacing w:before="0"/>
        <w:jc w:val="center"/>
        <w:rPr>
          <w:rFonts w:ascii="Times New Roman" w:hAnsi="Times New Roman" w:cs="Times New Roman"/>
          <w:b w:val="0"/>
          <w:bCs w:val="0"/>
          <w:sz w:val="52"/>
          <w:szCs w:val="52"/>
        </w:rPr>
      </w:pPr>
      <w:r w:rsidRPr="00EF70AF">
        <w:rPr>
          <w:rFonts w:ascii="Times New Roman" w:hAnsi="Times New Roman" w:cs="Times New Roman"/>
          <w:sz w:val="52"/>
          <w:szCs w:val="52"/>
        </w:rPr>
        <w:t xml:space="preserve">Assignment Module </w:t>
      </w:r>
      <w:proofErr w:type="gramStart"/>
      <w:r w:rsidRPr="00EF70AF">
        <w:rPr>
          <w:rFonts w:ascii="Times New Roman" w:hAnsi="Times New Roman" w:cs="Times New Roman"/>
          <w:sz w:val="52"/>
          <w:szCs w:val="52"/>
        </w:rPr>
        <w:t>1</w:t>
      </w:r>
      <w:r>
        <w:rPr>
          <w:rFonts w:ascii="Times New Roman" w:hAnsi="Times New Roman" w:cs="Times New Roman"/>
          <w:sz w:val="52"/>
          <w:szCs w:val="52"/>
        </w:rPr>
        <w:t xml:space="preserve">4 </w:t>
      </w:r>
      <w:r w:rsidRPr="00EF70AF">
        <w:rPr>
          <w:rFonts w:ascii="Times New Roman" w:hAnsi="Times New Roman" w:cs="Times New Roman"/>
          <w:sz w:val="52"/>
          <w:szCs w:val="52"/>
        </w:rPr>
        <w:t>:</w:t>
      </w:r>
      <w:proofErr w:type="gramEnd"/>
      <w:r w:rsidRPr="00EF70AF">
        <w:rPr>
          <w:rFonts w:ascii="Times New Roman" w:hAnsi="Times New Roman" w:cs="Times New Roman"/>
          <w:sz w:val="52"/>
          <w:szCs w:val="52"/>
        </w:rPr>
        <w:t>-</w:t>
      </w:r>
    </w:p>
    <w:p w14:paraId="3270884F" w14:textId="4BB18129" w:rsidR="00224767" w:rsidRPr="00850994" w:rsidRDefault="00326203" w:rsidP="00224767">
      <w:pPr>
        <w:pStyle w:val="Heading1"/>
        <w:pBdr>
          <w:between w:val="single" w:sz="4" w:space="1" w:color="auto"/>
        </w:pBdr>
        <w:spacing w:before="0"/>
        <w:jc w:val="center"/>
        <w:rPr>
          <w:rFonts w:ascii="Times New Roman" w:hAnsi="Times New Roman" w:cs="Times New Roman"/>
          <w:b w:val="0"/>
          <w:bCs w:val="0"/>
          <w:sz w:val="32"/>
          <w:szCs w:val="32"/>
        </w:rPr>
      </w:pPr>
      <w:r w:rsidRPr="00326203">
        <w:rPr>
          <w:rFonts w:ascii="Times New Roman" w:hAnsi="Times New Roman" w:cs="Times New Roman"/>
          <w:sz w:val="32"/>
          <w:szCs w:val="32"/>
        </w:rPr>
        <w:t>Linux server</w:t>
      </w: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DA769D" w:rsidRPr="00DA769D">
        <w:rPr>
          <w:rFonts w:ascii="Times New Roman" w:hAnsi="Times New Roman" w:cs="Times New Roman"/>
          <w:sz w:val="32"/>
          <w:szCs w:val="32"/>
        </w:rPr>
        <w:t>Understand and use essential tools</w:t>
      </w:r>
    </w:p>
    <w:p w14:paraId="071906E6" w14:textId="77777777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662A4A58" w14:textId="3E9BBB3A" w:rsidR="00731F06" w:rsidRPr="00224767" w:rsidRDefault="00000000" w:rsidP="00EE53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Full form of BASH: Bourne Again Shell</w:t>
      </w:r>
    </w:p>
    <w:p w14:paraId="4C88FE97" w14:textId="41E5887C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>- Bourne Again Shell</w:t>
      </w:r>
    </w:p>
    <w:p w14:paraId="2B860A1D" w14:textId="77777777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F72F2EC" w14:textId="26F2E493" w:rsidR="00731F06" w:rsidRPr="00224767" w:rsidRDefault="00EE53FE" w:rsidP="00EE53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What is bash shell?</w:t>
      </w:r>
    </w:p>
    <w:p w14:paraId="122A5DCC" w14:textId="50BB8B77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>- Command-line interpreter used to interact with Linux.</w:t>
      </w:r>
    </w:p>
    <w:p w14:paraId="0AE3DCDC" w14:textId="77777777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7DE4995" w14:textId="31AE6825" w:rsidR="00731F06" w:rsidRPr="00224767" w:rsidRDefault="00EE53FE" w:rsidP="00EE53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What is the meaning of $ in terminal</w:t>
      </w:r>
    </w:p>
    <w:p w14:paraId="274C5896" w14:textId="55210449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>- Normal user prompt.</w:t>
      </w:r>
    </w:p>
    <w:p w14:paraId="2708D1C2" w14:textId="77777777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5B9D117" w14:textId="1D98776A" w:rsidR="00731F06" w:rsidRPr="00224767" w:rsidRDefault="00EE53FE" w:rsidP="00EE53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What is the meaning of # in terminal?</w:t>
      </w:r>
    </w:p>
    <w:p w14:paraId="44F75F40" w14:textId="5523B587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>- Root (admin) user prompt</w:t>
      </w:r>
    </w:p>
    <w:p w14:paraId="6E163843" w14:textId="77777777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49731DA" w14:textId="24329213" w:rsidR="00731F06" w:rsidRPr="00224767" w:rsidRDefault="00EE53FE" w:rsidP="00EE53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How many virtual console available in Linux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7.0 ?</w:t>
      </w:r>
      <w:proofErr w:type="gramEnd"/>
    </w:p>
    <w:p w14:paraId="0807DF70" w14:textId="458C98AD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B03709" w:rsidRPr="00224767">
        <w:rPr>
          <w:rFonts w:ascii="Times New Roman" w:hAnsi="Times New Roman" w:cs="Times New Roman"/>
          <w:b/>
          <w:bCs/>
          <w:sz w:val="28"/>
          <w:szCs w:val="28"/>
        </w:rPr>
        <w:t>6 consoles</w:t>
      </w:r>
      <w:r w:rsidR="00B03709" w:rsidRPr="00224767">
        <w:rPr>
          <w:rFonts w:ascii="Times New Roman" w:hAnsi="Times New Roman" w:cs="Times New Roman"/>
          <w:sz w:val="28"/>
          <w:szCs w:val="28"/>
        </w:rPr>
        <w:t xml:space="preserve"> (Ctrl+Alt+F1 to F6)</w:t>
      </w:r>
    </w:p>
    <w:p w14:paraId="17605183" w14:textId="77777777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6523D5D8" w14:textId="48E8C4F6" w:rsidR="00731F06" w:rsidRPr="00224767" w:rsidRDefault="00EE53FE" w:rsidP="00EE53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What is file system hierarchy in linux?</w:t>
      </w:r>
    </w:p>
    <w:p w14:paraId="799E84A8" w14:textId="3BBE7342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B03709" w:rsidRPr="00224767">
        <w:rPr>
          <w:rFonts w:ascii="Times New Roman" w:hAnsi="Times New Roman" w:cs="Times New Roman"/>
          <w:sz w:val="28"/>
          <w:szCs w:val="28"/>
        </w:rPr>
        <w:t>Tree-like structure starting from root /.</w:t>
      </w:r>
    </w:p>
    <w:p w14:paraId="60FE86CE" w14:textId="77777777" w:rsidR="00B03709" w:rsidRPr="00224767" w:rsidRDefault="00B03709" w:rsidP="00EE53F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4D56D3A" w14:textId="77777777" w:rsidR="00B03709" w:rsidRPr="00224767" w:rsidRDefault="00B03709" w:rsidP="00EE53F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ACFB5B5" w14:textId="4B061361" w:rsidR="00731F06" w:rsidRPr="00224767" w:rsidRDefault="00EE53FE" w:rsidP="00EE53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lastRenderedPageBreak/>
        <w:t xml:space="preserve">What is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“ /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“ in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 linux?</w:t>
      </w:r>
    </w:p>
    <w:p w14:paraId="093E1999" w14:textId="1DD9F0BD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B03709" w:rsidRPr="00224767">
        <w:rPr>
          <w:rFonts w:ascii="Times New Roman" w:hAnsi="Times New Roman" w:cs="Times New Roman"/>
          <w:sz w:val="28"/>
          <w:szCs w:val="28"/>
        </w:rPr>
        <w:t>Root directory (top level).</w:t>
      </w:r>
    </w:p>
    <w:p w14:paraId="4EBF360C" w14:textId="77777777" w:rsidR="00B03709" w:rsidRPr="00224767" w:rsidRDefault="00B03709" w:rsidP="00EE53F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D7AAC5A" w14:textId="01412752" w:rsidR="00731F06" w:rsidRPr="00224767" w:rsidRDefault="00EE53FE" w:rsidP="00EE53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What is the purpose of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“ /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etc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“ ?</w:t>
      </w:r>
      <w:proofErr w:type="gramEnd"/>
    </w:p>
    <w:p w14:paraId="5BF6C9B7" w14:textId="7F4D961A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B03709" w:rsidRPr="00224767">
        <w:rPr>
          <w:rFonts w:ascii="Times New Roman" w:hAnsi="Times New Roman" w:cs="Times New Roman"/>
          <w:sz w:val="28"/>
          <w:szCs w:val="28"/>
        </w:rPr>
        <w:t>Stores configuration files.</w:t>
      </w:r>
    </w:p>
    <w:p w14:paraId="73A1E215" w14:textId="77777777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6330376" w14:textId="28AF4EB5" w:rsidR="00731F06" w:rsidRPr="00224767" w:rsidRDefault="00EE53FE" w:rsidP="00EE53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What is the purpose of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“ /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home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“ ?</w:t>
      </w:r>
      <w:proofErr w:type="gramEnd"/>
    </w:p>
    <w:p w14:paraId="764D45A1" w14:textId="2B85E10C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B03709" w:rsidRPr="00224767">
        <w:rPr>
          <w:rFonts w:ascii="Times New Roman" w:hAnsi="Times New Roman" w:cs="Times New Roman"/>
          <w:sz w:val="28"/>
          <w:szCs w:val="28"/>
        </w:rPr>
        <w:t>User home directories.</w:t>
      </w:r>
    </w:p>
    <w:p w14:paraId="7FDF388B" w14:textId="77777777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E18AEFE" w14:textId="210A286E" w:rsidR="00731F06" w:rsidRPr="00224767" w:rsidRDefault="00EE53FE" w:rsidP="00EE53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What is the Purpose of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“ /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boot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“ ?</w:t>
      </w:r>
      <w:proofErr w:type="gramEnd"/>
    </w:p>
    <w:p w14:paraId="5B894B15" w14:textId="77888691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>-</w:t>
      </w:r>
      <w:r w:rsidR="00B03709" w:rsidRPr="00224767">
        <w:rPr>
          <w:rFonts w:ascii="Times New Roman" w:hAnsi="Times New Roman" w:cs="Times New Roman"/>
          <w:sz w:val="28"/>
          <w:szCs w:val="28"/>
        </w:rPr>
        <w:t xml:space="preserve"> Boot files (kernel, GRUB).</w:t>
      </w:r>
    </w:p>
    <w:p w14:paraId="23FE1A0C" w14:textId="77777777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6639F4AE" w14:textId="29CD217D" w:rsidR="00731F06" w:rsidRPr="00224767" w:rsidRDefault="00EE53FE" w:rsidP="00EE53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What is the use of “echo “command?</w:t>
      </w:r>
    </w:p>
    <w:p w14:paraId="429A9A94" w14:textId="10A5EDEB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B03709" w:rsidRPr="00224767">
        <w:rPr>
          <w:rFonts w:ascii="Times New Roman" w:hAnsi="Times New Roman" w:cs="Times New Roman"/>
          <w:sz w:val="28"/>
          <w:szCs w:val="28"/>
        </w:rPr>
        <w:t>Print text/output on terminal.</w:t>
      </w:r>
    </w:p>
    <w:p w14:paraId="7D36835C" w14:textId="77777777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86CAB80" w14:textId="6912B6A8" w:rsidR="00731F06" w:rsidRPr="00224767" w:rsidRDefault="00EE53FE" w:rsidP="00EE53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What is the use of “tty “command?</w:t>
      </w:r>
    </w:p>
    <w:p w14:paraId="509AD897" w14:textId="006B635A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B03709" w:rsidRPr="00224767">
        <w:rPr>
          <w:rFonts w:ascii="Times New Roman" w:hAnsi="Times New Roman" w:cs="Times New Roman"/>
          <w:sz w:val="28"/>
          <w:szCs w:val="28"/>
        </w:rPr>
        <w:t>Shows terminal name.</w:t>
      </w:r>
    </w:p>
    <w:p w14:paraId="4131C74A" w14:textId="77777777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BA5DFF0" w14:textId="44C2DEA6" w:rsidR="00EE53FE" w:rsidRPr="00224767" w:rsidRDefault="00EE53FE" w:rsidP="00EE53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What is the use of “| “and “tee “command in terminal? </w:t>
      </w:r>
    </w:p>
    <w:p w14:paraId="3F77A9EE" w14:textId="1DA1183E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B03709" w:rsidRPr="00224767">
        <w:rPr>
          <w:rFonts w:ascii="Times New Roman" w:hAnsi="Times New Roman" w:cs="Times New Roman"/>
          <w:sz w:val="28"/>
          <w:szCs w:val="28"/>
        </w:rPr>
        <w:t>|   → Pipe output to another command</w:t>
      </w:r>
      <w:r w:rsidR="00B03709" w:rsidRPr="00224767">
        <w:rPr>
          <w:rFonts w:ascii="Times New Roman" w:hAnsi="Times New Roman" w:cs="Times New Roman"/>
          <w:sz w:val="28"/>
          <w:szCs w:val="28"/>
        </w:rPr>
        <w:br/>
        <w:t xml:space="preserve">           tee → Save + display output</w:t>
      </w:r>
    </w:p>
    <w:p w14:paraId="7F0CDE81" w14:textId="77777777" w:rsidR="00EE53FE" w:rsidRPr="00224767" w:rsidRDefault="00EE53FE">
      <w:pPr>
        <w:rPr>
          <w:rFonts w:ascii="Times New Roman" w:hAnsi="Times New Roman" w:cs="Times New Roman"/>
          <w:sz w:val="28"/>
          <w:szCs w:val="28"/>
        </w:rPr>
      </w:pPr>
    </w:p>
    <w:p w14:paraId="50C985F9" w14:textId="77777777" w:rsidR="00B03709" w:rsidRPr="00224767" w:rsidRDefault="00B03709">
      <w:pPr>
        <w:rPr>
          <w:rFonts w:ascii="Times New Roman" w:hAnsi="Times New Roman" w:cs="Times New Roman"/>
          <w:sz w:val="28"/>
          <w:szCs w:val="28"/>
        </w:rPr>
      </w:pPr>
    </w:p>
    <w:p w14:paraId="178FD06F" w14:textId="428DD52B" w:rsidR="00731F06" w:rsidRPr="00224767" w:rsidRDefault="00EE53FE" w:rsidP="00EE53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What is the use of “vim “?</w:t>
      </w:r>
    </w:p>
    <w:p w14:paraId="4A08A367" w14:textId="076662A8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B03709" w:rsidRPr="00224767">
        <w:rPr>
          <w:rFonts w:ascii="Times New Roman" w:hAnsi="Times New Roman" w:cs="Times New Roman"/>
          <w:sz w:val="28"/>
          <w:szCs w:val="28"/>
        </w:rPr>
        <w:t>Text editor.</w:t>
      </w:r>
    </w:p>
    <w:p w14:paraId="033BEEA5" w14:textId="77777777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2D3EEBE3" w14:textId="32EA2DD2" w:rsidR="00731F06" w:rsidRPr="00224767" w:rsidRDefault="00EE53FE" w:rsidP="00EE53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</w:t>
      </w:r>
      <w:r w:rsidR="00C6038F" w:rsidRPr="00224767">
        <w:rPr>
          <w:rFonts w:ascii="Times New Roman" w:hAnsi="Times New Roman" w:cs="Times New Roman"/>
          <w:sz w:val="28"/>
          <w:szCs w:val="28"/>
        </w:rPr>
        <w:t xml:space="preserve">Give a list of </w:t>
      </w:r>
      <w:proofErr w:type="gramStart"/>
      <w:r w:rsidR="00C6038F" w:rsidRPr="00224767">
        <w:rPr>
          <w:rFonts w:ascii="Times New Roman" w:hAnsi="Times New Roman" w:cs="Times New Roman"/>
          <w:sz w:val="28"/>
          <w:szCs w:val="28"/>
        </w:rPr>
        <w:t>“ vim</w:t>
      </w:r>
      <w:proofErr w:type="gramEnd"/>
      <w:r w:rsidR="00C6038F" w:rsidRPr="00224767">
        <w:rPr>
          <w:rFonts w:ascii="Times New Roman" w:hAnsi="Times New Roman" w:cs="Times New Roman"/>
          <w:sz w:val="28"/>
          <w:szCs w:val="28"/>
        </w:rPr>
        <w:t xml:space="preserve"> modes “</w:t>
      </w:r>
    </w:p>
    <w:p w14:paraId="62E65E99" w14:textId="3384F382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B03709" w:rsidRPr="00224767">
        <w:rPr>
          <w:rFonts w:ascii="Times New Roman" w:hAnsi="Times New Roman" w:cs="Times New Roman"/>
          <w:sz w:val="28"/>
          <w:szCs w:val="28"/>
        </w:rPr>
        <w:t>Normal, Insert, Visual, Command</w:t>
      </w:r>
    </w:p>
    <w:p w14:paraId="347C132F" w14:textId="77777777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16F8C9BE" w14:textId="50771230" w:rsidR="00731F06" w:rsidRPr="00224767" w:rsidRDefault="00C6038F" w:rsidP="00C60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What is “gedit “?</w:t>
      </w:r>
    </w:p>
    <w:p w14:paraId="00B51E8B" w14:textId="1D9A5A3C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B03709" w:rsidRPr="00224767">
        <w:rPr>
          <w:rFonts w:ascii="Times New Roman" w:hAnsi="Times New Roman" w:cs="Times New Roman"/>
          <w:sz w:val="28"/>
          <w:szCs w:val="28"/>
        </w:rPr>
        <w:t>GUI text editor.</w:t>
      </w:r>
    </w:p>
    <w:p w14:paraId="3609BB43" w14:textId="77777777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160456E" w14:textId="4C2D62BF" w:rsidR="00731F06" w:rsidRPr="00224767" w:rsidRDefault="00C6038F" w:rsidP="00C60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What is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“ tar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“ ?</w:t>
      </w:r>
      <w:proofErr w:type="gramEnd"/>
    </w:p>
    <w:p w14:paraId="6EBD16FB" w14:textId="3DBD8870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B03709" w:rsidRPr="00224767">
        <w:rPr>
          <w:rFonts w:ascii="Times New Roman" w:hAnsi="Times New Roman" w:cs="Times New Roman"/>
          <w:sz w:val="28"/>
          <w:szCs w:val="28"/>
        </w:rPr>
        <w:t>Archive tool (compress/uncompress files).</w:t>
      </w:r>
    </w:p>
    <w:p w14:paraId="45546AC5" w14:textId="77777777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5290F14A" w14:textId="1B6DA239" w:rsidR="00731F06" w:rsidRPr="00224767" w:rsidRDefault="00C6038F" w:rsidP="00C60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I want to get backup of /etc directory, how do i wright down the command?</w:t>
      </w:r>
    </w:p>
    <w:p w14:paraId="26E7005A" w14:textId="0611CF57" w:rsidR="00731F06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>-</w:t>
      </w:r>
      <w:r w:rsidR="00B03709" w:rsidRPr="00224767">
        <w:rPr>
          <w:rFonts w:ascii="Times New Roman" w:hAnsi="Times New Roman" w:cs="Times New Roman"/>
          <w:sz w:val="28"/>
          <w:szCs w:val="28"/>
        </w:rPr>
        <w:t xml:space="preserve"> tar -cvf etc_backup.tar /etc</w:t>
      </w:r>
    </w:p>
    <w:p w14:paraId="37C65320" w14:textId="77777777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7054D9F" w14:textId="1FC013D3" w:rsidR="00731F06" w:rsidRPr="00224767" w:rsidRDefault="00C6038F" w:rsidP="00C60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From which command, I extract .tar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file ?</w:t>
      </w:r>
      <w:proofErr w:type="gramEnd"/>
    </w:p>
    <w:p w14:paraId="332EB574" w14:textId="59654046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B03709" w:rsidRPr="00224767">
        <w:rPr>
          <w:rFonts w:ascii="Times New Roman" w:hAnsi="Times New Roman" w:cs="Times New Roman"/>
          <w:sz w:val="28"/>
          <w:szCs w:val="28"/>
        </w:rPr>
        <w:t>tar -xvf file.tar</w:t>
      </w:r>
    </w:p>
    <w:p w14:paraId="44646A74" w14:textId="699037FA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5D05CBCF" w14:textId="5BCDCD1A" w:rsidR="00C6038F" w:rsidRPr="00224767" w:rsidRDefault="00C6038F" w:rsidP="00C60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I want to copy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“ file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1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“ on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 remote desktop computer, which command will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help ?</w:t>
      </w:r>
      <w:proofErr w:type="gramEnd"/>
    </w:p>
    <w:p w14:paraId="543184A5" w14:textId="0095FF9E" w:rsidR="00C6038F" w:rsidRPr="00224767" w:rsidRDefault="00C6038F" w:rsidP="00B03709">
      <w:pPr>
        <w:tabs>
          <w:tab w:val="left" w:pos="2204"/>
        </w:tabs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B03709" w:rsidRPr="00224767">
        <w:rPr>
          <w:rFonts w:ascii="Times New Roman" w:hAnsi="Times New Roman" w:cs="Times New Roman"/>
          <w:sz w:val="28"/>
          <w:szCs w:val="28"/>
        </w:rPr>
        <w:t>scp file1 user@remote:/path</w:t>
      </w:r>
    </w:p>
    <w:p w14:paraId="17FB67C1" w14:textId="77777777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22C819A7" w14:textId="4374957F" w:rsidR="00731F06" w:rsidRPr="00224767" w:rsidRDefault="00C6038F" w:rsidP="00C60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Which command is used for remote synchronize?</w:t>
      </w:r>
    </w:p>
    <w:p w14:paraId="68C5E887" w14:textId="43A375D4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B03709" w:rsidRPr="00224767">
        <w:rPr>
          <w:rFonts w:ascii="Times New Roman" w:hAnsi="Times New Roman" w:cs="Times New Roman"/>
          <w:sz w:val="28"/>
          <w:szCs w:val="28"/>
        </w:rPr>
        <w:t>rsync</w:t>
      </w:r>
    </w:p>
    <w:p w14:paraId="43A87C75" w14:textId="77777777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31BB6175" w14:textId="45868E4B" w:rsidR="00731F06" w:rsidRPr="00224767" w:rsidRDefault="00C6038F" w:rsidP="00C60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What is ACL</w:t>
      </w:r>
    </w:p>
    <w:p w14:paraId="51747F04" w14:textId="6C58B30A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B03709" w:rsidRPr="00224767">
        <w:rPr>
          <w:rFonts w:ascii="Times New Roman" w:hAnsi="Times New Roman" w:cs="Times New Roman"/>
          <w:sz w:val="28"/>
          <w:szCs w:val="28"/>
        </w:rPr>
        <w:t>Access Control List (advanced permissions).</w:t>
      </w:r>
    </w:p>
    <w:p w14:paraId="73D2D86B" w14:textId="77777777" w:rsidR="00B03709" w:rsidRPr="00224767" w:rsidRDefault="00B03709" w:rsidP="00C6038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C968DE2" w14:textId="167E6A68" w:rsidR="00731F06" w:rsidRPr="00224767" w:rsidRDefault="00C6038F" w:rsidP="00C60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Which command is used to view the ACL?</w:t>
      </w:r>
    </w:p>
    <w:p w14:paraId="7DF043C8" w14:textId="1E4F639D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>-</w:t>
      </w:r>
      <w:r w:rsidR="00B03709" w:rsidRPr="00224767">
        <w:rPr>
          <w:rFonts w:ascii="Times New Roman" w:hAnsi="Times New Roman" w:cs="Times New Roman"/>
          <w:sz w:val="28"/>
          <w:szCs w:val="28"/>
        </w:rPr>
        <w:t xml:space="preserve"> getfacl</w:t>
      </w:r>
    </w:p>
    <w:p w14:paraId="36CE02C6" w14:textId="48702B8A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184D4085" w14:textId="4AF8C277" w:rsidR="00731F06" w:rsidRPr="00224767" w:rsidRDefault="00C6038F" w:rsidP="00C60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Ext3 and exe4 both file systems are supported the ACL, is true or false?</w:t>
      </w:r>
    </w:p>
    <w:p w14:paraId="353AF021" w14:textId="16821EDF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06253D" w:rsidRPr="00224767">
        <w:rPr>
          <w:rFonts w:ascii="Times New Roman" w:hAnsi="Times New Roman" w:cs="Times New Roman"/>
          <w:sz w:val="28"/>
          <w:szCs w:val="28"/>
        </w:rPr>
        <w:t>True</w:t>
      </w:r>
    </w:p>
    <w:p w14:paraId="35E26308" w14:textId="77777777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6B0F8F1" w14:textId="7114EDEE" w:rsidR="00731F06" w:rsidRPr="00224767" w:rsidRDefault="00C6038F" w:rsidP="00C60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Which command is used to modify ACL</w:t>
      </w:r>
    </w:p>
    <w:p w14:paraId="2E4B3275" w14:textId="3CE3484E" w:rsidR="00731F06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06253D" w:rsidRPr="00224767">
        <w:rPr>
          <w:rFonts w:ascii="Times New Roman" w:hAnsi="Times New Roman" w:cs="Times New Roman"/>
          <w:sz w:val="28"/>
          <w:szCs w:val="28"/>
        </w:rPr>
        <w:t>setfacl</w:t>
      </w:r>
    </w:p>
    <w:p w14:paraId="15DB847A" w14:textId="77777777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21760B39" w14:textId="22900B27" w:rsidR="00731F06" w:rsidRPr="00224767" w:rsidRDefault="00C6038F" w:rsidP="00C60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What is the use of “grep” command?</w:t>
      </w:r>
    </w:p>
    <w:p w14:paraId="21FC25F1" w14:textId="65E8F308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06253D" w:rsidRPr="00224767">
        <w:rPr>
          <w:rFonts w:ascii="Times New Roman" w:hAnsi="Times New Roman" w:cs="Times New Roman"/>
          <w:sz w:val="28"/>
          <w:szCs w:val="28"/>
        </w:rPr>
        <w:t>Search text in files.</w:t>
      </w:r>
    </w:p>
    <w:p w14:paraId="608C9D34" w14:textId="77777777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8994773" w14:textId="7BB123EB" w:rsidR="00731F06" w:rsidRPr="00224767" w:rsidRDefault="00C6038F" w:rsidP="00C60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What happened if i use &lt; grep -i -v ‘cat’ &gt; command?</w:t>
      </w:r>
    </w:p>
    <w:p w14:paraId="51AF498E" w14:textId="4998C603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06253D" w:rsidRPr="00224767">
        <w:rPr>
          <w:rFonts w:ascii="Times New Roman" w:hAnsi="Times New Roman" w:cs="Times New Roman"/>
          <w:sz w:val="28"/>
          <w:szCs w:val="28"/>
        </w:rPr>
        <w:t>Show lines NOT containing "cat" (ignore case).</w:t>
      </w:r>
    </w:p>
    <w:p w14:paraId="059FFF4A" w14:textId="77777777" w:rsidR="0006253D" w:rsidRPr="00224767" w:rsidRDefault="0006253D" w:rsidP="00C6038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B56D407" w14:textId="77777777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0D10F4CD" w14:textId="5CF22264" w:rsidR="00731F06" w:rsidRPr="00224767" w:rsidRDefault="00C6038F" w:rsidP="00C60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What happed if I press “ctrl + alt + f1”</w:t>
      </w:r>
    </w:p>
    <w:p w14:paraId="04B733F3" w14:textId="01D829D9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>-</w:t>
      </w:r>
      <w:r w:rsidR="0006253D" w:rsidRPr="00224767">
        <w:rPr>
          <w:rFonts w:ascii="Times New Roman" w:hAnsi="Times New Roman" w:cs="Times New Roman"/>
          <w:sz w:val="28"/>
          <w:szCs w:val="28"/>
        </w:rPr>
        <w:t xml:space="preserve"> Switch to terminal 1</w:t>
      </w:r>
    </w:p>
    <w:p w14:paraId="353A66E5" w14:textId="77777777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E8C114C" w14:textId="3E5CFEE8" w:rsidR="00731F06" w:rsidRPr="00224767" w:rsidRDefault="00C6038F" w:rsidP="00C60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What happened if I press “ctrl + alt + f2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” ?</w:t>
      </w:r>
      <w:proofErr w:type="gramEnd"/>
    </w:p>
    <w:p w14:paraId="3E806C9F" w14:textId="1F33BAA0" w:rsidR="00731F06" w:rsidRPr="00224767" w:rsidRDefault="00C6038F" w:rsidP="0006253D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>-</w:t>
      </w:r>
      <w:r w:rsidR="0006253D" w:rsidRPr="00224767">
        <w:rPr>
          <w:rFonts w:ascii="Times New Roman" w:hAnsi="Times New Roman" w:cs="Times New Roman"/>
          <w:sz w:val="28"/>
          <w:szCs w:val="28"/>
        </w:rPr>
        <w:t xml:space="preserve"> Switch to terminal 2</w:t>
      </w:r>
    </w:p>
    <w:p w14:paraId="620E9AE2" w14:textId="77777777" w:rsidR="00C6038F" w:rsidRPr="00224767" w:rsidRDefault="00C6038F">
      <w:pPr>
        <w:rPr>
          <w:rFonts w:ascii="Times New Roman" w:hAnsi="Times New Roman" w:cs="Times New Roman"/>
          <w:sz w:val="28"/>
          <w:szCs w:val="28"/>
        </w:rPr>
      </w:pPr>
    </w:p>
    <w:p w14:paraId="5FD3EBB2" w14:textId="1C636C71" w:rsidR="00731F06" w:rsidRPr="00224767" w:rsidRDefault="00C6038F" w:rsidP="00C60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What happened if I press “ctrl+alt+f3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” ?</w:t>
      </w:r>
      <w:proofErr w:type="gramEnd"/>
    </w:p>
    <w:p w14:paraId="6E62D509" w14:textId="41AA6CC4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>-</w:t>
      </w:r>
      <w:r w:rsidR="0006253D" w:rsidRPr="00224767">
        <w:rPr>
          <w:rFonts w:ascii="Times New Roman" w:hAnsi="Times New Roman" w:cs="Times New Roman"/>
          <w:sz w:val="28"/>
          <w:szCs w:val="28"/>
        </w:rPr>
        <w:t xml:space="preserve"> Switch to terminal 3</w:t>
      </w:r>
    </w:p>
    <w:p w14:paraId="4FDCD343" w14:textId="77777777" w:rsidR="00B07409" w:rsidRPr="00224767" w:rsidRDefault="00B07409" w:rsidP="00C6038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00606FF" w14:textId="092D5885" w:rsidR="00731F06" w:rsidRPr="00224767" w:rsidRDefault="00C6038F" w:rsidP="00C60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Short cut key to finish session in terminal</w:t>
      </w:r>
    </w:p>
    <w:p w14:paraId="177EDD13" w14:textId="08A32DBB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06253D" w:rsidRPr="00224767">
        <w:rPr>
          <w:rFonts w:ascii="Times New Roman" w:hAnsi="Times New Roman" w:cs="Times New Roman"/>
          <w:sz w:val="28"/>
          <w:szCs w:val="28"/>
        </w:rPr>
        <w:t>exit or Ctrl + D</w:t>
      </w:r>
    </w:p>
    <w:p w14:paraId="62473DBA" w14:textId="77777777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6217E149" w14:textId="594AF91B" w:rsidR="00731F06" w:rsidRPr="00224767" w:rsidRDefault="00B07409" w:rsidP="00C60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What is gnome in linux 7.0?</w:t>
      </w:r>
    </w:p>
    <w:p w14:paraId="5B28626B" w14:textId="2F4E5F2C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06253D" w:rsidRPr="00224767">
        <w:rPr>
          <w:rFonts w:ascii="Times New Roman" w:hAnsi="Times New Roman" w:cs="Times New Roman"/>
          <w:sz w:val="28"/>
          <w:szCs w:val="28"/>
        </w:rPr>
        <w:t>Graphical desktop environment.</w:t>
      </w:r>
    </w:p>
    <w:p w14:paraId="163D7205" w14:textId="77777777" w:rsidR="00B07409" w:rsidRPr="00224767" w:rsidRDefault="00B07409" w:rsidP="00C6038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2176D5E" w14:textId="1C9B7110" w:rsidR="00B07409" w:rsidRPr="00224767" w:rsidRDefault="00B07409" w:rsidP="00B074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How many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workspace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 are available in linux 7.0?</w:t>
      </w:r>
    </w:p>
    <w:p w14:paraId="18FCDB16" w14:textId="0C94EC9D" w:rsidR="00B07409" w:rsidRPr="00224767" w:rsidRDefault="00B07409" w:rsidP="00B07409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06253D" w:rsidRPr="00224767">
        <w:rPr>
          <w:rFonts w:ascii="Times New Roman" w:hAnsi="Times New Roman" w:cs="Times New Roman"/>
          <w:sz w:val="28"/>
          <w:szCs w:val="28"/>
        </w:rPr>
        <w:t xml:space="preserve">Usually </w:t>
      </w:r>
      <w:r w:rsidR="0006253D" w:rsidRPr="00224767">
        <w:rPr>
          <w:rFonts w:ascii="Times New Roman" w:hAnsi="Times New Roman" w:cs="Times New Roman"/>
          <w:b/>
          <w:bCs/>
          <w:sz w:val="28"/>
          <w:szCs w:val="28"/>
        </w:rPr>
        <w:t>4 workspaces</w:t>
      </w:r>
    </w:p>
    <w:p w14:paraId="39151B4B" w14:textId="77777777" w:rsidR="00B03709" w:rsidRPr="00224767" w:rsidRDefault="00B03709" w:rsidP="00B0740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FE07C72" w14:textId="3A4E210D" w:rsidR="00B07409" w:rsidRPr="00224767" w:rsidRDefault="00B07409" w:rsidP="00B074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What is the purpose of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“ /dev ”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34471C1E" w14:textId="31C7F8A2" w:rsidR="00B03709" w:rsidRPr="00224767" w:rsidRDefault="00B03709" w:rsidP="00B03709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>-</w:t>
      </w:r>
      <w:r w:rsidR="0006253D" w:rsidRPr="00224767">
        <w:rPr>
          <w:rFonts w:ascii="Times New Roman" w:hAnsi="Times New Roman" w:cs="Times New Roman"/>
          <w:sz w:val="28"/>
          <w:szCs w:val="28"/>
        </w:rPr>
        <w:t xml:space="preserve"> Device files (hardware access).</w:t>
      </w:r>
    </w:p>
    <w:p w14:paraId="22EE0517" w14:textId="77777777" w:rsidR="00B03709" w:rsidRPr="00224767" w:rsidRDefault="00B03709" w:rsidP="00B0370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A95E370" w14:textId="554172AA" w:rsidR="00B07409" w:rsidRPr="00224767" w:rsidRDefault="00B07409" w:rsidP="00B074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What is absolute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path ?</w:t>
      </w:r>
      <w:proofErr w:type="gramEnd"/>
    </w:p>
    <w:p w14:paraId="5CF42A3E" w14:textId="0E1FB362" w:rsidR="00B03709" w:rsidRPr="00224767" w:rsidRDefault="00B03709" w:rsidP="00B03709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>-</w:t>
      </w:r>
      <w:r w:rsidR="0006253D" w:rsidRPr="00224767">
        <w:rPr>
          <w:rFonts w:ascii="Times New Roman" w:hAnsi="Times New Roman" w:cs="Times New Roman"/>
          <w:sz w:val="28"/>
          <w:szCs w:val="28"/>
        </w:rPr>
        <w:t xml:space="preserve"> Full path from root (/home/user/file)</w:t>
      </w:r>
    </w:p>
    <w:p w14:paraId="70C55253" w14:textId="77777777" w:rsidR="00B03709" w:rsidRPr="00224767" w:rsidRDefault="00B03709" w:rsidP="00B0370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A4C24D1" w14:textId="59FBB2C9" w:rsidR="00B07409" w:rsidRPr="00224767" w:rsidRDefault="00B07409" w:rsidP="00B074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What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 relative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paths ?</w:t>
      </w:r>
      <w:proofErr w:type="gramEnd"/>
    </w:p>
    <w:p w14:paraId="22A74871" w14:textId="525ECD15" w:rsidR="00B03709" w:rsidRPr="00224767" w:rsidRDefault="00B03709" w:rsidP="00B03709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>-</w:t>
      </w:r>
      <w:r w:rsidR="0006253D" w:rsidRPr="00224767">
        <w:rPr>
          <w:rFonts w:ascii="Times New Roman" w:hAnsi="Times New Roman" w:cs="Times New Roman"/>
          <w:sz w:val="28"/>
          <w:szCs w:val="28"/>
        </w:rPr>
        <w:t xml:space="preserve"> Path from current directory </w:t>
      </w:r>
      <w:proofErr w:type="gramStart"/>
      <w:r w:rsidR="0006253D" w:rsidRPr="00224767">
        <w:rPr>
          <w:rFonts w:ascii="Times New Roman" w:hAnsi="Times New Roman" w:cs="Times New Roman"/>
          <w:sz w:val="28"/>
          <w:szCs w:val="28"/>
        </w:rPr>
        <w:t>(./</w:t>
      </w:r>
      <w:proofErr w:type="gramEnd"/>
      <w:r w:rsidR="0006253D" w:rsidRPr="00224767">
        <w:rPr>
          <w:rFonts w:ascii="Times New Roman" w:hAnsi="Times New Roman" w:cs="Times New Roman"/>
          <w:sz w:val="28"/>
          <w:szCs w:val="28"/>
        </w:rPr>
        <w:t>file)</w:t>
      </w:r>
    </w:p>
    <w:p w14:paraId="551F94ED" w14:textId="77777777" w:rsidR="00B03709" w:rsidRPr="00224767" w:rsidRDefault="00B03709" w:rsidP="00B0370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B878DF0" w14:textId="4FB2A7DC" w:rsidR="00B07409" w:rsidRPr="00224767" w:rsidRDefault="00B07409" w:rsidP="00B074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What happened if i use this command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“ ls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 ab*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“ ?</w:t>
      </w:r>
      <w:proofErr w:type="gramEnd"/>
    </w:p>
    <w:p w14:paraId="3C3DDEBF" w14:textId="441B678A" w:rsidR="00B03709" w:rsidRPr="00224767" w:rsidRDefault="00B03709" w:rsidP="00B03709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>-</w:t>
      </w:r>
      <w:r w:rsidR="0006253D" w:rsidRPr="00224767">
        <w:rPr>
          <w:rFonts w:ascii="Times New Roman" w:hAnsi="Times New Roman" w:cs="Times New Roman"/>
          <w:sz w:val="28"/>
          <w:szCs w:val="28"/>
        </w:rPr>
        <w:t xml:space="preserve"> Lists files starting with "ab"</w:t>
      </w:r>
    </w:p>
    <w:p w14:paraId="4098FC9C" w14:textId="216529F0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481FC6F6" w14:textId="77777777" w:rsidR="00731F06" w:rsidRPr="00224767" w:rsidRDefault="00731F06">
      <w:pPr>
        <w:rPr>
          <w:rFonts w:ascii="Times New Roman" w:hAnsi="Times New Roman" w:cs="Times New Roman"/>
          <w:sz w:val="32"/>
          <w:szCs w:val="32"/>
        </w:rPr>
      </w:pPr>
    </w:p>
    <w:p w14:paraId="0620A07D" w14:textId="77777777" w:rsidR="00731F06" w:rsidRPr="00224767" w:rsidRDefault="00000000" w:rsidP="009E675E">
      <w:pPr>
        <w:jc w:val="center"/>
        <w:rPr>
          <w:rFonts w:ascii="Times New Roman" w:hAnsi="Times New Roman" w:cs="Times New Roman"/>
          <w:sz w:val="32"/>
          <w:szCs w:val="32"/>
        </w:rPr>
      </w:pPr>
      <w:r w:rsidRPr="00224767">
        <w:rPr>
          <w:rFonts w:ascii="Times New Roman" w:hAnsi="Times New Roman" w:cs="Times New Roman"/>
          <w:sz w:val="32"/>
          <w:szCs w:val="32"/>
        </w:rPr>
        <w:t>---------------- TASKS ----------------</w:t>
      </w:r>
    </w:p>
    <w:p w14:paraId="2CB99C13" w14:textId="77777777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67A55560" w14:textId="77777777" w:rsidR="00731F06" w:rsidRPr="00224767" w:rsidRDefault="00000000">
      <w:pPr>
        <w:rPr>
          <w:rFonts w:ascii="Times New Roman" w:hAnsi="Times New Roman" w:cs="Times New Roman"/>
          <w:sz w:val="40"/>
          <w:szCs w:val="40"/>
        </w:rPr>
      </w:pPr>
      <w:r w:rsidRPr="00224767">
        <w:rPr>
          <w:rFonts w:ascii="Times New Roman" w:hAnsi="Times New Roman" w:cs="Times New Roman"/>
          <w:sz w:val="40"/>
          <w:szCs w:val="40"/>
        </w:rPr>
        <w:t>Task 1:</w:t>
      </w:r>
    </w:p>
    <w:p w14:paraId="4CC920DC" w14:textId="77777777" w:rsidR="00731F06" w:rsidRPr="00224767" w:rsidRDefault="00000000" w:rsidP="00A33A7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Ctrl+Alt+F1 to F6 → switch terminals</w:t>
      </w:r>
    </w:p>
    <w:p w14:paraId="2A1335F7" w14:textId="2C2AF3E5" w:rsidR="00A33A7E" w:rsidRPr="00224767" w:rsidRDefault="00A33A7E" w:rsidP="00A33A7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key combination is used to switch between different virtual terminals in Linux. Each terminal provides a separate working environment.</w:t>
      </w:r>
    </w:p>
    <w:p w14:paraId="6BFE1D12" w14:textId="77777777" w:rsidR="00A33A7E" w:rsidRPr="00224767" w:rsidRDefault="00A33A7E" w:rsidP="00A33A7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AFE81B8" w14:textId="77777777" w:rsidR="00731F06" w:rsidRPr="00224767" w:rsidRDefault="00000000" w:rsidP="00A33A7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passwd student → change password</w:t>
      </w:r>
    </w:p>
    <w:p w14:paraId="71DBF269" w14:textId="5FF18DC1" w:rsidR="00A33A7E" w:rsidRPr="00224767" w:rsidRDefault="00A33A7E" w:rsidP="00A33A7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is used to change the password of a user. The system asks for the current password and then the new password.</w:t>
      </w:r>
    </w:p>
    <w:p w14:paraId="21C27C34" w14:textId="77777777" w:rsidR="00A33A7E" w:rsidRPr="00224767" w:rsidRDefault="00A33A7E" w:rsidP="00A33A7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0C35BF6" w14:textId="77777777" w:rsidR="00731F06" w:rsidRPr="00224767" w:rsidRDefault="00000000" w:rsidP="00A33A7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date +%T → show time</w:t>
      </w:r>
    </w:p>
    <w:p w14:paraId="1B9EFA5C" w14:textId="170BCF55" w:rsidR="00A33A7E" w:rsidRPr="00224767" w:rsidRDefault="00A33A7E" w:rsidP="00A33A7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displays the current system time in HH: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MM:SS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 format.</w:t>
      </w:r>
    </w:p>
    <w:p w14:paraId="592764A5" w14:textId="77777777" w:rsidR="009E675E" w:rsidRPr="00224767" w:rsidRDefault="009E675E" w:rsidP="00A33A7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F8C70FD" w14:textId="77777777" w:rsidR="009E675E" w:rsidRPr="00224767" w:rsidRDefault="009E675E" w:rsidP="00A33A7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1ABF0B2" w14:textId="77777777" w:rsidR="00731F06" w:rsidRPr="00224767" w:rsidRDefault="00000000" w:rsidP="00A33A7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date +%F → show date</w:t>
      </w:r>
    </w:p>
    <w:p w14:paraId="2DB7C70E" w14:textId="2E9AA7C0" w:rsidR="00A33A7E" w:rsidRPr="00224767" w:rsidRDefault="00A33A7E" w:rsidP="00A33A7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shows the current system date in YYYY-MM-DD format.</w:t>
      </w:r>
    </w:p>
    <w:p w14:paraId="1F39C9EC" w14:textId="77777777" w:rsidR="00A33A7E" w:rsidRPr="00224767" w:rsidRDefault="00A33A7E" w:rsidP="00A33A7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C3D87C0" w14:textId="77777777" w:rsidR="00731F06" w:rsidRPr="00224767" w:rsidRDefault="00000000" w:rsidP="00A33A7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tail -3 /</w:t>
      </w:r>
      <w:proofErr w:type="spellStart"/>
      <w:r w:rsidRPr="0022476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224767">
        <w:rPr>
          <w:rFonts w:ascii="Times New Roman" w:hAnsi="Times New Roman" w:cs="Times New Roman"/>
          <w:sz w:val="28"/>
          <w:szCs w:val="28"/>
        </w:rPr>
        <w:t>/passwd</w:t>
      </w:r>
    </w:p>
    <w:p w14:paraId="0E97FA3C" w14:textId="77777777" w:rsidR="00A33A7E" w:rsidRPr="00224767" w:rsidRDefault="00A33A7E" w:rsidP="00A33A7E">
      <w:pPr>
        <w:pStyle w:val="NormalWeb"/>
        <w:ind w:left="720"/>
        <w:rPr>
          <w:sz w:val="28"/>
          <w:szCs w:val="28"/>
        </w:rPr>
      </w:pPr>
      <w:r w:rsidRPr="00224767">
        <w:rPr>
          <w:sz w:val="28"/>
          <w:szCs w:val="28"/>
        </w:rPr>
        <w:t xml:space="preserve">This command displays the last three lines of the </w:t>
      </w:r>
      <w:r w:rsidRPr="00224767">
        <w:rPr>
          <w:rStyle w:val="HTMLCode"/>
          <w:rFonts w:ascii="Times New Roman" w:hAnsi="Times New Roman" w:cs="Times New Roman"/>
          <w:sz w:val="28"/>
          <w:szCs w:val="28"/>
        </w:rPr>
        <w:t>/etc/passwd</w:t>
      </w:r>
      <w:r w:rsidRPr="00224767">
        <w:rPr>
          <w:sz w:val="28"/>
          <w:szCs w:val="28"/>
        </w:rPr>
        <w:t xml:space="preserve"> file.</w:t>
      </w:r>
    </w:p>
    <w:p w14:paraId="7F532624" w14:textId="77777777" w:rsidR="00A33A7E" w:rsidRPr="00224767" w:rsidRDefault="00A33A7E" w:rsidP="00A33A7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5067CB3" w14:textId="089B8474" w:rsidR="00A33A7E" w:rsidRPr="00224767" w:rsidRDefault="00000000" w:rsidP="00A33A7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24767">
        <w:rPr>
          <w:rFonts w:ascii="Times New Roman" w:hAnsi="Times New Roman" w:cs="Times New Roman"/>
          <w:sz w:val="28"/>
          <w:szCs w:val="28"/>
        </w:rPr>
        <w:t>wc</w:t>
      </w:r>
      <w:proofErr w:type="spellEnd"/>
      <w:r w:rsidRPr="00224767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22476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224767">
        <w:rPr>
          <w:rFonts w:ascii="Times New Roman" w:hAnsi="Times New Roman" w:cs="Times New Roman"/>
          <w:sz w:val="28"/>
          <w:szCs w:val="28"/>
        </w:rPr>
        <w:t>/passwd</w:t>
      </w:r>
    </w:p>
    <w:p w14:paraId="2AB5B447" w14:textId="77777777" w:rsidR="00A33A7E" w:rsidRPr="00224767" w:rsidRDefault="00A33A7E" w:rsidP="00A33A7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B87FB04" w14:textId="098A7B6B" w:rsidR="00A33A7E" w:rsidRPr="00224767" w:rsidRDefault="00A33A7E" w:rsidP="00A33A7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counts and displays the number of lines, words, and characters in a file.</w:t>
      </w:r>
    </w:p>
    <w:p w14:paraId="26781F76" w14:textId="77777777" w:rsidR="00A33A7E" w:rsidRPr="00224767" w:rsidRDefault="00A33A7E" w:rsidP="00A33A7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5A2F962" w14:textId="77777777" w:rsidR="00731F06" w:rsidRPr="00224767" w:rsidRDefault="00000000" w:rsidP="00A33A7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ls -a /</w:t>
      </w:r>
    </w:p>
    <w:p w14:paraId="7FD3E53E" w14:textId="59C9206E" w:rsidR="00A33A7E" w:rsidRPr="00224767" w:rsidRDefault="00A33A7E" w:rsidP="00A33A7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lists all files and directories in the root (/) directory, including hidden files</w:t>
      </w:r>
    </w:p>
    <w:p w14:paraId="51255486" w14:textId="77777777" w:rsidR="00A33A7E" w:rsidRPr="00224767" w:rsidRDefault="00A33A7E" w:rsidP="00A33A7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8461598" w14:textId="77777777" w:rsidR="00731F06" w:rsidRPr="00224767" w:rsidRDefault="00000000" w:rsidP="00A33A7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history</w:t>
      </w:r>
    </w:p>
    <w:p w14:paraId="679C3914" w14:textId="77777777" w:rsidR="00A33A7E" w:rsidRPr="00224767" w:rsidRDefault="00A33A7E" w:rsidP="00A33A7E">
      <w:pPr>
        <w:pStyle w:val="NormalWeb"/>
        <w:ind w:left="720"/>
        <w:rPr>
          <w:sz w:val="28"/>
          <w:szCs w:val="28"/>
        </w:rPr>
      </w:pPr>
      <w:r w:rsidRPr="00224767">
        <w:rPr>
          <w:sz w:val="28"/>
          <w:szCs w:val="28"/>
        </w:rPr>
        <w:t>This command shows the list of previously executed commands.</w:t>
      </w:r>
    </w:p>
    <w:p w14:paraId="4DFA1321" w14:textId="77777777" w:rsidR="00A33A7E" w:rsidRPr="00224767" w:rsidRDefault="00A33A7E" w:rsidP="00A33A7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3B73EC2" w14:textId="77777777" w:rsidR="00731F06" w:rsidRPr="00224767" w:rsidRDefault="00000000" w:rsidP="00A33A7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!ls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 or !10</w:t>
      </w:r>
    </w:p>
    <w:p w14:paraId="596FCCAE" w14:textId="77777777" w:rsidR="009E675E" w:rsidRPr="00224767" w:rsidRDefault="009E675E" w:rsidP="009E675E">
      <w:pPr>
        <w:pStyle w:val="NormalWeb"/>
        <w:ind w:left="720"/>
        <w:rPr>
          <w:sz w:val="28"/>
          <w:szCs w:val="28"/>
        </w:rPr>
      </w:pPr>
      <w:proofErr w:type="gramStart"/>
      <w:r w:rsidRPr="00224767">
        <w:rPr>
          <w:rStyle w:val="HTMLCode"/>
          <w:rFonts w:ascii="Times New Roman" w:hAnsi="Times New Roman" w:cs="Times New Roman"/>
          <w:sz w:val="28"/>
          <w:szCs w:val="28"/>
        </w:rPr>
        <w:t>!ls</w:t>
      </w:r>
      <w:proofErr w:type="gramEnd"/>
      <w:r w:rsidRPr="00224767">
        <w:rPr>
          <w:sz w:val="28"/>
          <w:szCs w:val="28"/>
        </w:rPr>
        <w:t xml:space="preserve"> re-executes the last used </w:t>
      </w:r>
      <w:r w:rsidRPr="00224767">
        <w:rPr>
          <w:rStyle w:val="HTMLCode"/>
          <w:rFonts w:ascii="Times New Roman" w:hAnsi="Times New Roman" w:cs="Times New Roman"/>
          <w:sz w:val="28"/>
          <w:szCs w:val="28"/>
        </w:rPr>
        <w:t>ls</w:t>
      </w:r>
      <w:r w:rsidRPr="00224767">
        <w:rPr>
          <w:sz w:val="28"/>
          <w:szCs w:val="28"/>
        </w:rPr>
        <w:t xml:space="preserve"> command, and </w:t>
      </w:r>
      <w:r w:rsidRPr="00224767">
        <w:rPr>
          <w:rStyle w:val="HTMLCode"/>
          <w:rFonts w:ascii="Times New Roman" w:hAnsi="Times New Roman" w:cs="Times New Roman"/>
          <w:sz w:val="28"/>
          <w:szCs w:val="28"/>
        </w:rPr>
        <w:t>!10</w:t>
      </w:r>
      <w:r w:rsidRPr="00224767">
        <w:rPr>
          <w:sz w:val="28"/>
          <w:szCs w:val="28"/>
        </w:rPr>
        <w:t xml:space="preserve"> executes the 10th command from the history list.</w:t>
      </w:r>
    </w:p>
    <w:p w14:paraId="4FA778D4" w14:textId="77777777" w:rsidR="00A33A7E" w:rsidRPr="00224767" w:rsidRDefault="00A33A7E" w:rsidP="00A33A7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7EF90CF" w14:textId="77777777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1C934A9D" w14:textId="77777777" w:rsidR="00731F06" w:rsidRPr="00224767" w:rsidRDefault="00000000">
      <w:pPr>
        <w:rPr>
          <w:rFonts w:ascii="Times New Roman" w:hAnsi="Times New Roman" w:cs="Times New Roman"/>
          <w:sz w:val="40"/>
          <w:szCs w:val="40"/>
        </w:rPr>
      </w:pPr>
      <w:r w:rsidRPr="00224767">
        <w:rPr>
          <w:rFonts w:ascii="Times New Roman" w:hAnsi="Times New Roman" w:cs="Times New Roman"/>
          <w:sz w:val="40"/>
          <w:szCs w:val="40"/>
        </w:rPr>
        <w:t>Task 2:</w:t>
      </w:r>
    </w:p>
    <w:p w14:paraId="59A234B6" w14:textId="77777777" w:rsidR="00731F06" w:rsidRPr="00224767" w:rsidRDefault="00000000" w:rsidP="009E675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24767">
        <w:rPr>
          <w:rFonts w:ascii="Times New Roman" w:hAnsi="Times New Roman" w:cs="Times New Roman"/>
          <w:sz w:val="28"/>
          <w:szCs w:val="28"/>
        </w:rPr>
        <w:t>mkdir</w:t>
      </w:r>
      <w:proofErr w:type="spellEnd"/>
      <w:proofErr w:type="gramStart"/>
      <w:r w:rsidRPr="00224767">
        <w:rPr>
          <w:rFonts w:ascii="Times New Roman" w:hAnsi="Times New Roman" w:cs="Times New Roman"/>
          <w:sz w:val="28"/>
          <w:szCs w:val="28"/>
        </w:rPr>
        <w:t xml:space="preserve"> ../../..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24767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224767">
        <w:rPr>
          <w:rFonts w:ascii="Times New Roman" w:hAnsi="Times New Roman" w:cs="Times New Roman"/>
          <w:sz w:val="28"/>
          <w:szCs w:val="28"/>
        </w:rPr>
        <w:t>/hello/dir1/boss</w:t>
      </w:r>
    </w:p>
    <w:p w14:paraId="4230EABF" w14:textId="777D4151" w:rsidR="00D81D01" w:rsidRPr="00224767" w:rsidRDefault="00D81D01" w:rsidP="00D81D0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creates a nested directory structure. It moves three levels up from the current directory and then creates the path /</w:t>
      </w:r>
      <w:proofErr w:type="spellStart"/>
      <w:r w:rsidRPr="00224767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224767">
        <w:rPr>
          <w:rFonts w:ascii="Times New Roman" w:hAnsi="Times New Roman" w:cs="Times New Roman"/>
          <w:sz w:val="28"/>
          <w:szCs w:val="28"/>
        </w:rPr>
        <w:t>/hello/dir1/boss.</w:t>
      </w:r>
    </w:p>
    <w:p w14:paraId="0E070FB5" w14:textId="77777777" w:rsidR="009E675E" w:rsidRPr="00224767" w:rsidRDefault="009E675E" w:rsidP="009E675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655AA09" w14:textId="77777777" w:rsidR="009E675E" w:rsidRPr="00224767" w:rsidRDefault="009E675E" w:rsidP="009E675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6C35089" w14:textId="04BEEB4A" w:rsidR="009E675E" w:rsidRPr="00224767" w:rsidRDefault="00D81D01" w:rsidP="00D81D0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24767">
        <w:rPr>
          <w:rFonts w:ascii="Times New Roman" w:hAnsi="Times New Roman" w:cs="Times New Roman"/>
          <w:sz w:val="28"/>
          <w:szCs w:val="28"/>
        </w:rPr>
        <w:t>Pwd</w:t>
      </w:r>
      <w:proofErr w:type="spellEnd"/>
    </w:p>
    <w:p w14:paraId="428F8243" w14:textId="77FF09BC" w:rsidR="009E675E" w:rsidRPr="00224767" w:rsidRDefault="00D81D01" w:rsidP="00D81D01">
      <w:pPr>
        <w:pStyle w:val="NormalWeb"/>
        <w:ind w:left="720"/>
        <w:rPr>
          <w:sz w:val="28"/>
          <w:szCs w:val="28"/>
        </w:rPr>
      </w:pPr>
      <w:r w:rsidRPr="00224767">
        <w:rPr>
          <w:sz w:val="28"/>
          <w:szCs w:val="28"/>
        </w:rPr>
        <w:t>This command displays the current working directory path.</w:t>
      </w:r>
    </w:p>
    <w:p w14:paraId="03D943F5" w14:textId="77777777" w:rsidR="00D81D01" w:rsidRPr="00224767" w:rsidRDefault="00D81D01" w:rsidP="00D81D01">
      <w:pPr>
        <w:pStyle w:val="NormalWeb"/>
        <w:ind w:left="720"/>
        <w:rPr>
          <w:sz w:val="28"/>
          <w:szCs w:val="28"/>
        </w:rPr>
      </w:pPr>
    </w:p>
    <w:p w14:paraId="5CBE4169" w14:textId="77777777" w:rsidR="00731F06" w:rsidRPr="00224767" w:rsidRDefault="00000000" w:rsidP="009E675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24767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224767">
        <w:rPr>
          <w:rFonts w:ascii="Times New Roman" w:hAnsi="Times New Roman" w:cs="Times New Roman"/>
          <w:sz w:val="28"/>
          <w:szCs w:val="28"/>
        </w:rPr>
        <w:t xml:space="preserve"> dir1 dir2 dir3</w:t>
      </w:r>
    </w:p>
    <w:p w14:paraId="3C652BA3" w14:textId="5C533374" w:rsidR="00D81D01" w:rsidRPr="00224767" w:rsidRDefault="00D81D01" w:rsidP="00D81D0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creates multiple directories (dir1, dir2, and dir3) at the same time.</w:t>
      </w:r>
    </w:p>
    <w:p w14:paraId="2CAD5D24" w14:textId="77777777" w:rsidR="00D81D01" w:rsidRPr="00224767" w:rsidRDefault="00D81D01" w:rsidP="00D81D0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9E053A8" w14:textId="77777777" w:rsidR="00731F06" w:rsidRPr="00224767" w:rsidRDefault="00000000" w:rsidP="009E675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24767">
        <w:rPr>
          <w:rFonts w:ascii="Times New Roman" w:hAnsi="Times New Roman" w:cs="Times New Roman"/>
          <w:sz w:val="28"/>
          <w:szCs w:val="28"/>
        </w:rPr>
        <w:t>rmdir</w:t>
      </w:r>
      <w:proofErr w:type="spellEnd"/>
      <w:r w:rsidRPr="00224767">
        <w:rPr>
          <w:rFonts w:ascii="Times New Roman" w:hAnsi="Times New Roman" w:cs="Times New Roman"/>
          <w:sz w:val="28"/>
          <w:szCs w:val="28"/>
        </w:rPr>
        <w:t xml:space="preserve"> dir1 dir2 dir3</w:t>
      </w:r>
    </w:p>
    <w:p w14:paraId="0D172E8C" w14:textId="7F8BC262" w:rsidR="009E675E" w:rsidRPr="00224767" w:rsidRDefault="00D81D01" w:rsidP="009E675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removes empty directories. It will only work if the directories do not contain any files.</w:t>
      </w:r>
    </w:p>
    <w:p w14:paraId="751399B1" w14:textId="77777777" w:rsidR="006445B9" w:rsidRPr="00224767" w:rsidRDefault="006445B9" w:rsidP="009E675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DF606D4" w14:textId="77777777" w:rsidR="00731F06" w:rsidRPr="00224767" w:rsidRDefault="00000000" w:rsidP="009E675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touch file.txt</w:t>
      </w:r>
    </w:p>
    <w:p w14:paraId="042078BD" w14:textId="0B72D6EA" w:rsidR="009E675E" w:rsidRPr="00224767" w:rsidRDefault="006445B9" w:rsidP="009E675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creates an empty file named file.txt.</w:t>
      </w:r>
    </w:p>
    <w:p w14:paraId="2F2A4832" w14:textId="77777777" w:rsidR="009E675E" w:rsidRPr="00224767" w:rsidRDefault="009E675E" w:rsidP="009E675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270F910" w14:textId="77777777" w:rsidR="00731F06" w:rsidRPr="00224767" w:rsidRDefault="00000000" w:rsidP="009E675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cp file.txt file2.txt</w:t>
      </w:r>
    </w:p>
    <w:p w14:paraId="0CF81A81" w14:textId="27730234" w:rsidR="009E675E" w:rsidRPr="00224767" w:rsidRDefault="006445B9" w:rsidP="009E675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copies the contents of file.txt into a new file named file2.txt.</w:t>
      </w:r>
    </w:p>
    <w:p w14:paraId="70403CB9" w14:textId="77777777" w:rsidR="006445B9" w:rsidRPr="00224767" w:rsidRDefault="006445B9" w:rsidP="009E675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30FB301" w14:textId="77777777" w:rsidR="00731F06" w:rsidRPr="00224767" w:rsidRDefault="00000000" w:rsidP="009E675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mv file2.txt newfile.txt</w:t>
      </w:r>
    </w:p>
    <w:p w14:paraId="136452A5" w14:textId="7394917D" w:rsidR="009E675E" w:rsidRPr="00224767" w:rsidRDefault="006445B9" w:rsidP="009E675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renames file2.txt to newfile.txt.</w:t>
      </w:r>
    </w:p>
    <w:p w14:paraId="792173CC" w14:textId="77777777" w:rsidR="009E675E" w:rsidRPr="00224767" w:rsidRDefault="009E675E" w:rsidP="009E675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C52FF30" w14:textId="77777777" w:rsidR="00731F06" w:rsidRPr="00224767" w:rsidRDefault="00000000" w:rsidP="009E675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rm newfile.txt</w:t>
      </w:r>
    </w:p>
    <w:p w14:paraId="012FB200" w14:textId="57B968A8" w:rsidR="009E675E" w:rsidRPr="00224767" w:rsidRDefault="006445B9" w:rsidP="009E675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deletes the file named newfile.txt.</w:t>
      </w:r>
    </w:p>
    <w:p w14:paraId="2542F986" w14:textId="77777777" w:rsidR="006445B9" w:rsidRPr="00224767" w:rsidRDefault="006445B9" w:rsidP="009E675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7149567" w14:textId="77777777" w:rsidR="00731F06" w:rsidRPr="00224767" w:rsidRDefault="00000000" w:rsidP="009E675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rm -r dir1</w:t>
      </w:r>
    </w:p>
    <w:p w14:paraId="4F18AD90" w14:textId="20DC6A76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removes the directory dir1 along with all its contents recursively.</w:t>
      </w:r>
    </w:p>
    <w:p w14:paraId="3BB45667" w14:textId="77777777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106379EC" w14:textId="77777777" w:rsidR="00731F06" w:rsidRPr="00224767" w:rsidRDefault="00000000">
      <w:pPr>
        <w:rPr>
          <w:rFonts w:ascii="Times New Roman" w:hAnsi="Times New Roman" w:cs="Times New Roman"/>
          <w:sz w:val="40"/>
          <w:szCs w:val="40"/>
        </w:rPr>
      </w:pPr>
      <w:r w:rsidRPr="00224767">
        <w:rPr>
          <w:rFonts w:ascii="Times New Roman" w:hAnsi="Times New Roman" w:cs="Times New Roman"/>
          <w:sz w:val="40"/>
          <w:szCs w:val="40"/>
        </w:rPr>
        <w:t>Task 3:</w:t>
      </w:r>
    </w:p>
    <w:p w14:paraId="534917AB" w14:textId="77777777" w:rsidR="00731F06" w:rsidRPr="00224767" w:rsidRDefault="00000000" w:rsidP="006445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man </w:t>
      </w:r>
      <w:proofErr w:type="spellStart"/>
      <w:r w:rsidRPr="00224767">
        <w:rPr>
          <w:rFonts w:ascii="Times New Roman" w:hAnsi="Times New Roman" w:cs="Times New Roman"/>
          <w:sz w:val="28"/>
          <w:szCs w:val="28"/>
        </w:rPr>
        <w:t>gedit</w:t>
      </w:r>
      <w:proofErr w:type="spellEnd"/>
    </w:p>
    <w:p w14:paraId="33A0135D" w14:textId="50D63C59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This command opens the manual (help page) for the </w:t>
      </w:r>
      <w:proofErr w:type="spellStart"/>
      <w:r w:rsidRPr="00224767">
        <w:rPr>
          <w:rFonts w:ascii="Times New Roman" w:hAnsi="Times New Roman" w:cs="Times New Roman"/>
          <w:sz w:val="28"/>
          <w:szCs w:val="28"/>
        </w:rPr>
        <w:t>gedit</w:t>
      </w:r>
      <w:proofErr w:type="spellEnd"/>
      <w:r w:rsidRPr="00224767">
        <w:rPr>
          <w:rFonts w:ascii="Times New Roman" w:hAnsi="Times New Roman" w:cs="Times New Roman"/>
          <w:sz w:val="28"/>
          <w:szCs w:val="28"/>
        </w:rPr>
        <w:t xml:space="preserve"> text editor. It provides detailed information about its usage and options.</w:t>
      </w:r>
    </w:p>
    <w:p w14:paraId="361DD928" w14:textId="77777777" w:rsidR="00731F06" w:rsidRPr="00224767" w:rsidRDefault="00000000" w:rsidP="006445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24767">
        <w:rPr>
          <w:rFonts w:ascii="Times New Roman" w:hAnsi="Times New Roman" w:cs="Times New Roman"/>
          <w:sz w:val="28"/>
          <w:szCs w:val="28"/>
        </w:rPr>
        <w:t>pinfo</w:t>
      </w:r>
      <w:proofErr w:type="spellEnd"/>
      <w:r w:rsidRPr="00224767">
        <w:rPr>
          <w:rFonts w:ascii="Times New Roman" w:hAnsi="Times New Roman" w:cs="Times New Roman"/>
          <w:sz w:val="28"/>
          <w:szCs w:val="28"/>
        </w:rPr>
        <w:t xml:space="preserve"> ls</w:t>
      </w:r>
    </w:p>
    <w:p w14:paraId="5E2514F4" w14:textId="23358405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This command displays detailed documentation of the ls command using the </w:t>
      </w:r>
      <w:proofErr w:type="spellStart"/>
      <w:r w:rsidRPr="00224767">
        <w:rPr>
          <w:rFonts w:ascii="Times New Roman" w:hAnsi="Times New Roman" w:cs="Times New Roman"/>
          <w:sz w:val="28"/>
          <w:szCs w:val="28"/>
        </w:rPr>
        <w:t>pinfo</w:t>
      </w:r>
      <w:proofErr w:type="spellEnd"/>
      <w:r w:rsidRPr="00224767">
        <w:rPr>
          <w:rFonts w:ascii="Times New Roman" w:hAnsi="Times New Roman" w:cs="Times New Roman"/>
          <w:sz w:val="28"/>
          <w:szCs w:val="28"/>
        </w:rPr>
        <w:t xml:space="preserve"> interface, which is more user-friendly than the manual pages.</w:t>
      </w:r>
    </w:p>
    <w:p w14:paraId="2E9C0CF0" w14:textId="77777777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220ABCC" w14:textId="77777777" w:rsidR="00731F06" w:rsidRPr="00224767" w:rsidRDefault="00000000" w:rsidP="006445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cd /</w:t>
      </w:r>
      <w:proofErr w:type="spellStart"/>
      <w:r w:rsidRPr="00224767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224767">
        <w:rPr>
          <w:rFonts w:ascii="Times New Roman" w:hAnsi="Times New Roman" w:cs="Times New Roman"/>
          <w:sz w:val="28"/>
          <w:szCs w:val="28"/>
        </w:rPr>
        <w:t>/share/doc</w:t>
      </w:r>
    </w:p>
    <w:p w14:paraId="78E6FD1B" w14:textId="31CAA153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changes the current directory to /</w:t>
      </w:r>
      <w:proofErr w:type="spellStart"/>
      <w:r w:rsidRPr="00224767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224767">
        <w:rPr>
          <w:rFonts w:ascii="Times New Roman" w:hAnsi="Times New Roman" w:cs="Times New Roman"/>
          <w:sz w:val="28"/>
          <w:szCs w:val="28"/>
        </w:rPr>
        <w:t>/share/doc, which contains documentation files for installed packages.</w:t>
      </w:r>
    </w:p>
    <w:p w14:paraId="6619BDF7" w14:textId="77777777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41178F8" w14:textId="57AC0334" w:rsidR="006445B9" w:rsidRPr="00224767" w:rsidRDefault="00000000" w:rsidP="006445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Open browser: </w:t>
      </w:r>
      <w:hyperlink r:id="rId6" w:history="1">
        <w:r w:rsidR="006445B9" w:rsidRPr="00224767">
          <w:rPr>
            <w:rStyle w:val="Hyperlink"/>
            <w:rFonts w:ascii="Times New Roman" w:hAnsi="Times New Roman" w:cs="Times New Roman"/>
            <w:sz w:val="28"/>
            <w:szCs w:val="28"/>
          </w:rPr>
          <w:t>https://access.redhat.com/help</w:t>
        </w:r>
      </w:hyperlink>
    </w:p>
    <w:p w14:paraId="11AC96A0" w14:textId="4CE3DD81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step opens the official Red Hat help website in a web browser to access online documentation and support resources.</w:t>
      </w:r>
    </w:p>
    <w:p w14:paraId="1010A9F6" w14:textId="77777777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F54638D" w14:textId="77777777" w:rsidR="006445B9" w:rsidRPr="00224767" w:rsidRDefault="006445B9" w:rsidP="006445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24767">
        <w:rPr>
          <w:rFonts w:ascii="Times New Roman" w:hAnsi="Times New Roman" w:cs="Times New Roman"/>
          <w:sz w:val="28"/>
          <w:szCs w:val="28"/>
        </w:rPr>
        <w:t>Sosreport</w:t>
      </w:r>
      <w:proofErr w:type="spellEnd"/>
    </w:p>
    <w:p w14:paraId="0A054B8D" w14:textId="7A5EBBB7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collects system configuration and diagnostic information and generates a report. It is mainly used for troubleshooting and support purposes.</w:t>
      </w:r>
    </w:p>
    <w:p w14:paraId="5879705D" w14:textId="77777777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C4D4232" w14:textId="77777777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6AF16795" w14:textId="77777777" w:rsidR="00731F06" w:rsidRPr="00224767" w:rsidRDefault="00000000">
      <w:pPr>
        <w:rPr>
          <w:rFonts w:ascii="Times New Roman" w:hAnsi="Times New Roman" w:cs="Times New Roman"/>
          <w:sz w:val="40"/>
          <w:szCs w:val="40"/>
        </w:rPr>
      </w:pPr>
      <w:r w:rsidRPr="00224767">
        <w:rPr>
          <w:rFonts w:ascii="Times New Roman" w:hAnsi="Times New Roman" w:cs="Times New Roman"/>
          <w:sz w:val="40"/>
          <w:szCs w:val="40"/>
        </w:rPr>
        <w:t>Task 4:</w:t>
      </w:r>
    </w:p>
    <w:p w14:paraId="4A1F9CDD" w14:textId="77777777" w:rsidR="00731F06" w:rsidRPr="00224767" w:rsidRDefault="00000000" w:rsidP="006445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date &gt; /</w:t>
      </w:r>
      <w:proofErr w:type="spellStart"/>
      <w:r w:rsidRPr="00224767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224767">
        <w:rPr>
          <w:rFonts w:ascii="Times New Roman" w:hAnsi="Times New Roman" w:cs="Times New Roman"/>
          <w:sz w:val="28"/>
          <w:szCs w:val="28"/>
        </w:rPr>
        <w:t>/Saved-timestamp</w:t>
      </w:r>
    </w:p>
    <w:p w14:paraId="27FF8C5C" w14:textId="77777777" w:rsidR="006445B9" w:rsidRPr="00224767" w:rsidRDefault="006445B9" w:rsidP="006445B9">
      <w:pPr>
        <w:pStyle w:val="NormalWeb"/>
        <w:ind w:left="720"/>
        <w:rPr>
          <w:sz w:val="28"/>
          <w:szCs w:val="28"/>
        </w:rPr>
      </w:pPr>
      <w:r w:rsidRPr="00224767">
        <w:rPr>
          <w:sz w:val="28"/>
          <w:szCs w:val="28"/>
        </w:rPr>
        <w:t xml:space="preserve">This command saves the current date and time into a file named </w:t>
      </w:r>
      <w:r w:rsidRPr="00224767">
        <w:rPr>
          <w:rStyle w:val="HTMLCode"/>
          <w:rFonts w:ascii="Times New Roman" w:hAnsi="Times New Roman" w:cs="Times New Roman"/>
          <w:sz w:val="28"/>
          <w:szCs w:val="28"/>
        </w:rPr>
        <w:t>Saved-timestamp</w:t>
      </w:r>
      <w:r w:rsidRPr="00224767">
        <w:rPr>
          <w:sz w:val="28"/>
          <w:szCs w:val="28"/>
        </w:rPr>
        <w:t xml:space="preserve"> in the </w:t>
      </w:r>
      <w:r w:rsidRPr="00224767">
        <w:rPr>
          <w:rStyle w:val="HTMLCode"/>
          <w:rFonts w:ascii="Times New Roman" w:hAnsi="Times New Roman" w:cs="Times New Roman"/>
          <w:sz w:val="28"/>
          <w:szCs w:val="28"/>
        </w:rPr>
        <w:t>/</w:t>
      </w:r>
      <w:proofErr w:type="spellStart"/>
      <w:r w:rsidRPr="00224767">
        <w:rPr>
          <w:rStyle w:val="HTMLCode"/>
          <w:rFonts w:ascii="Times New Roman" w:hAnsi="Times New Roman" w:cs="Times New Roman"/>
          <w:sz w:val="28"/>
          <w:szCs w:val="28"/>
        </w:rPr>
        <w:t>tmp</w:t>
      </w:r>
      <w:proofErr w:type="spellEnd"/>
      <w:r w:rsidRPr="00224767">
        <w:rPr>
          <w:sz w:val="28"/>
          <w:szCs w:val="28"/>
        </w:rPr>
        <w:t xml:space="preserve"> directory. If the file already exists, it will be overwritten.</w:t>
      </w:r>
    </w:p>
    <w:p w14:paraId="05BCCFF7" w14:textId="52C6B842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9D1AD1E" w14:textId="77777777" w:rsidR="00731F06" w:rsidRPr="00224767" w:rsidRDefault="00000000" w:rsidP="006445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rm /</w:t>
      </w:r>
      <w:proofErr w:type="spellStart"/>
      <w:r w:rsidRPr="00224767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224767">
        <w:rPr>
          <w:rFonts w:ascii="Times New Roman" w:hAnsi="Times New Roman" w:cs="Times New Roman"/>
          <w:sz w:val="28"/>
          <w:szCs w:val="28"/>
        </w:rPr>
        <w:t>/Saved-timestamp</w:t>
      </w:r>
    </w:p>
    <w:p w14:paraId="7FCC0807" w14:textId="760EA732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deletes the file named Saved-timestamp from the /</w:t>
      </w:r>
      <w:proofErr w:type="spellStart"/>
      <w:r w:rsidRPr="00224767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224767">
        <w:rPr>
          <w:rFonts w:ascii="Times New Roman" w:hAnsi="Times New Roman" w:cs="Times New Roman"/>
          <w:sz w:val="28"/>
          <w:szCs w:val="28"/>
        </w:rPr>
        <w:t xml:space="preserve"> directory.</w:t>
      </w:r>
    </w:p>
    <w:p w14:paraId="5507252F" w14:textId="77777777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BEB21C7" w14:textId="77777777" w:rsidR="00731F06" w:rsidRPr="00224767" w:rsidRDefault="00000000" w:rsidP="006445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command &gt; out.txt 2&gt; err.txt</w:t>
      </w:r>
    </w:p>
    <w:p w14:paraId="2433874A" w14:textId="77777777" w:rsidR="006445B9" w:rsidRPr="00224767" w:rsidRDefault="006445B9" w:rsidP="00DA769D">
      <w:pPr>
        <w:pStyle w:val="NormalWeb"/>
        <w:ind w:left="720"/>
        <w:rPr>
          <w:sz w:val="28"/>
          <w:szCs w:val="28"/>
        </w:rPr>
      </w:pPr>
      <w:r w:rsidRPr="00224767">
        <w:rPr>
          <w:sz w:val="28"/>
          <w:szCs w:val="28"/>
        </w:rPr>
        <w:t xml:space="preserve">This command redirects standard output to </w:t>
      </w:r>
      <w:r w:rsidRPr="00224767">
        <w:rPr>
          <w:rStyle w:val="HTMLCode"/>
          <w:rFonts w:ascii="Times New Roman" w:hAnsi="Times New Roman" w:cs="Times New Roman"/>
          <w:sz w:val="28"/>
          <w:szCs w:val="28"/>
        </w:rPr>
        <w:t>out.txt</w:t>
      </w:r>
      <w:r w:rsidRPr="00224767">
        <w:rPr>
          <w:sz w:val="28"/>
          <w:szCs w:val="28"/>
        </w:rPr>
        <w:t xml:space="preserve"> and error messages to </w:t>
      </w:r>
      <w:r w:rsidRPr="00224767">
        <w:rPr>
          <w:rStyle w:val="HTMLCode"/>
          <w:rFonts w:ascii="Times New Roman" w:hAnsi="Times New Roman" w:cs="Times New Roman"/>
          <w:sz w:val="28"/>
          <w:szCs w:val="28"/>
        </w:rPr>
        <w:t>err.txt</w:t>
      </w:r>
      <w:r w:rsidRPr="00224767">
        <w:rPr>
          <w:sz w:val="28"/>
          <w:szCs w:val="28"/>
        </w:rPr>
        <w:t>.</w:t>
      </w:r>
    </w:p>
    <w:p w14:paraId="09B2FDBC" w14:textId="77777777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67BACE1" w14:textId="77777777" w:rsidR="00731F06" w:rsidRPr="00224767" w:rsidRDefault="00000000" w:rsidP="006445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command &gt; file.txt 2&gt;&amp;1</w:t>
      </w:r>
    </w:p>
    <w:p w14:paraId="3CB715F6" w14:textId="77777777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EA2201F" w14:textId="70288F06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redirects both standard output and error messages to the same file file.txt.</w:t>
      </w:r>
    </w:p>
    <w:p w14:paraId="578CF6DD" w14:textId="77777777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1A4088F" w14:textId="77777777" w:rsidR="00731F06" w:rsidRPr="00224767" w:rsidRDefault="00000000" w:rsidP="006445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command &gt; out.txt 2&gt;/dev/null</w:t>
      </w:r>
    </w:p>
    <w:p w14:paraId="65AD04B0" w14:textId="77777777" w:rsidR="006445B9" w:rsidRPr="00224767" w:rsidRDefault="006445B9" w:rsidP="006445B9">
      <w:pPr>
        <w:pStyle w:val="NormalWeb"/>
        <w:ind w:left="720"/>
        <w:rPr>
          <w:sz w:val="28"/>
          <w:szCs w:val="28"/>
        </w:rPr>
      </w:pPr>
      <w:r w:rsidRPr="00224767">
        <w:rPr>
          <w:sz w:val="28"/>
          <w:szCs w:val="28"/>
        </w:rPr>
        <w:t xml:space="preserve">This command saves normal output to </w:t>
      </w:r>
      <w:r w:rsidRPr="00224767">
        <w:rPr>
          <w:rStyle w:val="HTMLCode"/>
          <w:rFonts w:ascii="Times New Roman" w:hAnsi="Times New Roman" w:cs="Times New Roman"/>
          <w:sz w:val="28"/>
          <w:szCs w:val="28"/>
        </w:rPr>
        <w:t>out.txt</w:t>
      </w:r>
      <w:r w:rsidRPr="00224767">
        <w:rPr>
          <w:sz w:val="28"/>
          <w:szCs w:val="28"/>
        </w:rPr>
        <w:t xml:space="preserve"> and discards all error messages.</w:t>
      </w:r>
    </w:p>
    <w:p w14:paraId="25DD26F0" w14:textId="77777777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CE9211A" w14:textId="2463D44C" w:rsidR="00731F06" w:rsidRPr="00224767" w:rsidRDefault="00224767" w:rsidP="006445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24767">
        <w:rPr>
          <w:rFonts w:ascii="Times New Roman" w:hAnsi="Times New Roman" w:cs="Times New Roman"/>
          <w:sz w:val="28"/>
          <w:szCs w:val="28"/>
        </w:rPr>
        <w:t>Vimtutor</w:t>
      </w:r>
      <w:proofErr w:type="spellEnd"/>
    </w:p>
    <w:p w14:paraId="0BCF21B3" w14:textId="5731CFEB" w:rsidR="00224767" w:rsidRPr="00224767" w:rsidRDefault="00224767" w:rsidP="0022476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starts an interactive tutorial for learning the basics of the Vim text editor.</w:t>
      </w:r>
    </w:p>
    <w:p w14:paraId="0921574C" w14:textId="77777777" w:rsidR="00224767" w:rsidRPr="00224767" w:rsidRDefault="00224767" w:rsidP="0022476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6A7C366" w14:textId="77777777" w:rsidR="00731F06" w:rsidRPr="00224767" w:rsidRDefault="00000000" w:rsidP="006445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24767">
        <w:rPr>
          <w:rFonts w:ascii="Times New Roman" w:hAnsi="Times New Roman" w:cs="Times New Roman"/>
          <w:sz w:val="28"/>
          <w:szCs w:val="28"/>
        </w:rPr>
        <w:t>gedit</w:t>
      </w:r>
      <w:proofErr w:type="spellEnd"/>
      <w:r w:rsidRPr="00224767">
        <w:rPr>
          <w:rFonts w:ascii="Times New Roman" w:hAnsi="Times New Roman" w:cs="Times New Roman"/>
          <w:sz w:val="28"/>
          <w:szCs w:val="28"/>
        </w:rPr>
        <w:t xml:space="preserve"> file.txt</w:t>
      </w:r>
    </w:p>
    <w:p w14:paraId="2DE048D5" w14:textId="77777777" w:rsidR="00224767" w:rsidRPr="00224767" w:rsidRDefault="00224767" w:rsidP="00224767">
      <w:pPr>
        <w:pStyle w:val="NormalWeb"/>
        <w:ind w:left="720"/>
        <w:rPr>
          <w:sz w:val="28"/>
          <w:szCs w:val="28"/>
        </w:rPr>
      </w:pPr>
      <w:r w:rsidRPr="00224767">
        <w:rPr>
          <w:sz w:val="28"/>
          <w:szCs w:val="28"/>
        </w:rPr>
        <w:t xml:space="preserve">This command opens </w:t>
      </w:r>
      <w:r w:rsidRPr="00224767">
        <w:rPr>
          <w:rStyle w:val="HTMLCode"/>
          <w:rFonts w:ascii="Times New Roman" w:hAnsi="Times New Roman" w:cs="Times New Roman"/>
          <w:sz w:val="28"/>
          <w:szCs w:val="28"/>
        </w:rPr>
        <w:t>file.txt</w:t>
      </w:r>
      <w:r w:rsidRPr="00224767">
        <w:rPr>
          <w:sz w:val="28"/>
          <w:szCs w:val="28"/>
        </w:rPr>
        <w:t xml:space="preserve"> in the graphical text editor (</w:t>
      </w:r>
      <w:proofErr w:type="spellStart"/>
      <w:r w:rsidRPr="00224767">
        <w:rPr>
          <w:sz w:val="28"/>
          <w:szCs w:val="28"/>
        </w:rPr>
        <w:t>gedit</w:t>
      </w:r>
      <w:proofErr w:type="spellEnd"/>
      <w:r w:rsidRPr="00224767">
        <w:rPr>
          <w:sz w:val="28"/>
          <w:szCs w:val="28"/>
        </w:rPr>
        <w:t>) for editing.</w:t>
      </w:r>
    </w:p>
    <w:p w14:paraId="365556AB" w14:textId="77777777" w:rsidR="00224767" w:rsidRPr="00224767" w:rsidRDefault="00224767" w:rsidP="0022476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D0021E8" w14:textId="77777777" w:rsidR="00731F06" w:rsidRPr="00224767" w:rsidRDefault="00000000" w:rsidP="006445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ls -l /home/student &gt; file.txt</w:t>
      </w:r>
    </w:p>
    <w:p w14:paraId="4A8ECA7B" w14:textId="585D7E8D" w:rsidR="00224767" w:rsidRPr="00224767" w:rsidRDefault="00224767" w:rsidP="0022476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lists detailed information of files in /home/student and saves the output into file.txt.</w:t>
      </w:r>
    </w:p>
    <w:p w14:paraId="292192E1" w14:textId="77777777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sectPr w:rsidR="00731F06" w:rsidRPr="002247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027221"/>
    <w:multiLevelType w:val="hybridMultilevel"/>
    <w:tmpl w:val="B1F0E6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DF04C7"/>
    <w:multiLevelType w:val="hybridMultilevel"/>
    <w:tmpl w:val="34842A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355EA7"/>
    <w:multiLevelType w:val="hybridMultilevel"/>
    <w:tmpl w:val="39B41A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1028028">
    <w:abstractNumId w:val="8"/>
  </w:num>
  <w:num w:numId="2" w16cid:durableId="1127743976">
    <w:abstractNumId w:val="6"/>
  </w:num>
  <w:num w:numId="3" w16cid:durableId="69471947">
    <w:abstractNumId w:val="5"/>
  </w:num>
  <w:num w:numId="4" w16cid:durableId="1844780599">
    <w:abstractNumId w:val="4"/>
  </w:num>
  <w:num w:numId="5" w16cid:durableId="740561456">
    <w:abstractNumId w:val="7"/>
  </w:num>
  <w:num w:numId="6" w16cid:durableId="1419984338">
    <w:abstractNumId w:val="3"/>
  </w:num>
  <w:num w:numId="7" w16cid:durableId="293565018">
    <w:abstractNumId w:val="2"/>
  </w:num>
  <w:num w:numId="8" w16cid:durableId="132404113">
    <w:abstractNumId w:val="1"/>
  </w:num>
  <w:num w:numId="9" w16cid:durableId="772556436">
    <w:abstractNumId w:val="0"/>
  </w:num>
  <w:num w:numId="10" w16cid:durableId="641615675">
    <w:abstractNumId w:val="11"/>
  </w:num>
  <w:num w:numId="11" w16cid:durableId="776218174">
    <w:abstractNumId w:val="9"/>
  </w:num>
  <w:num w:numId="12" w16cid:durableId="4341370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53D"/>
    <w:rsid w:val="0009725E"/>
    <w:rsid w:val="000F4CCB"/>
    <w:rsid w:val="0015074B"/>
    <w:rsid w:val="00217D06"/>
    <w:rsid w:val="00224767"/>
    <w:rsid w:val="0029639D"/>
    <w:rsid w:val="00326203"/>
    <w:rsid w:val="00326F90"/>
    <w:rsid w:val="00486148"/>
    <w:rsid w:val="00513BC4"/>
    <w:rsid w:val="006445B9"/>
    <w:rsid w:val="00731F06"/>
    <w:rsid w:val="009122DF"/>
    <w:rsid w:val="009E675E"/>
    <w:rsid w:val="00A33A7E"/>
    <w:rsid w:val="00AA1D8D"/>
    <w:rsid w:val="00B03709"/>
    <w:rsid w:val="00B07409"/>
    <w:rsid w:val="00B47730"/>
    <w:rsid w:val="00C6038F"/>
    <w:rsid w:val="00CB0664"/>
    <w:rsid w:val="00D81D01"/>
    <w:rsid w:val="00DA769D"/>
    <w:rsid w:val="00EE53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70E16B"/>
  <w14:defaultImageDpi w14:val="300"/>
  <w15:docId w15:val="{78FBDDD1-D7F5-4DB7-AE9E-024E0D8C8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33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A33A7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445B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ccess.redhat.com/hel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980</Words>
  <Characters>5591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Abhishek Kumar</cp:lastModifiedBy>
  <cp:revision>2</cp:revision>
  <dcterms:created xsi:type="dcterms:W3CDTF">2026-04-15T03:39:00Z</dcterms:created>
  <dcterms:modified xsi:type="dcterms:W3CDTF">2026-04-15T03:39:00Z</dcterms:modified>
  <cp:category/>
</cp:coreProperties>
</file>